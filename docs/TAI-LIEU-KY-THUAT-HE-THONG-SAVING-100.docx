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2E74B5"/>
          <w:sz w:val="22"/>
        </w:rPr>
        <w:t>HỒ SƠ KIẾN TRÚC VÀ ĐẶC TẢ HỆ THỐNG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B2545"/>
          <w:sz w:val="68"/>
        </w:rPr>
        <w:t>SAVING 100</w:t>
      </w:r>
    </w:p>
    <w:p>
      <w:pPr>
        <w:spacing w:after="600"/>
        <w:jc w:val="center"/>
      </w:pPr>
      <w:r>
        <w:rPr>
          <w:rFonts w:ascii="Calibri" w:hAnsi="Calibri" w:eastAsia="Calibri"/>
          <w:color w:val="667085"/>
          <w:sz w:val="28"/>
        </w:rPr>
        <w:t>Database · UI · Backend · API · Auth · payOS · Web Push</w:t>
      </w:r>
    </w:p>
    <w:p>
      <w:pPr>
        <w:spacing w:after="600"/>
        <w:jc w:val="center"/>
      </w:pPr>
      <w:r>
        <w:rPr>
          <w:rFonts w:ascii="Calibri" w:hAnsi="Calibri" w:eastAsia="Calibri"/>
          <w:color w:val="2E74B5"/>
          <w:sz w:val="20"/>
        </w:rPr>
        <w:t>━━━━━━━━━━━━━━━━━━━━━━━━━━━━━━━━━━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hRule="atLeast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/>
                <w:color w:val="667085"/>
                <w:sz w:val="20"/>
              </w:rPr>
              <w:t>Phiên bản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111111"/>
                <w:sz w:val="20"/>
              </w:rPr>
              <w:t>1.0</w:t>
            </w:r>
          </w:p>
        </w:tc>
      </w:tr>
      <w:tr>
        <w:trPr>
          <w:trHeight w:hRule="atLeast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/>
                <w:color w:val="667085"/>
                <w:sz w:val="20"/>
              </w:rPr>
              <w:t>Ngày rà soát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111111"/>
                <w:sz w:val="20"/>
              </w:rPr>
              <w:t>30/07/2026</w:t>
            </w:r>
          </w:p>
        </w:tc>
      </w:tr>
      <w:tr>
        <w:trPr>
          <w:trHeight w:hRule="atLeast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/>
                <w:color w:val="667085"/>
                <w:sz w:val="20"/>
              </w:rPr>
              <w:t>Mốc source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111111"/>
                <w:sz w:val="20"/>
              </w:rPr>
              <w:t>764698d037af2297f3cc5177bcf4ee5557de987c</w:t>
            </w:r>
          </w:p>
        </w:tc>
      </w:tr>
      <w:tr>
        <w:trPr>
          <w:trHeight w:hRule="atLeast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/>
                <w:color w:val="667085"/>
                <w:sz w:val="20"/>
              </w:rPr>
              <w:t>Trạng thái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Tài liệu hiện trạng (as-is)</w:t>
            </w:r>
          </w:p>
        </w:tc>
      </w:tr>
      <w:tr>
        <w:trPr>
          <w:trHeight w:hRule="atLeast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/>
                <w:color w:val="667085"/>
                <w:sz w:val="20"/>
              </w:rPr>
              <w:t>Package manager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pnpm@9.15.0</w:t>
            </w:r>
          </w:p>
        </w:tc>
      </w:tr>
    </w:tbl>
    <w:p>
      <w:pPr>
        <w:spacing w:before="560"/>
        <w:jc w:val="center"/>
      </w:pPr>
      <w:r>
        <w:rPr>
          <w:rFonts w:ascii="Calibri" w:hAnsi="Calibri" w:eastAsia="Calibri"/>
          <w:i/>
          <w:color w:val="667085"/>
          <w:sz w:val="19"/>
        </w:rPr>
        <w:t>Tài liệu không chứa secret, mật khẩu hoặc khóa tích hợp thực tế.</w:t>
      </w:r>
    </w:p>
    <w:p>
      <w:r>
        <w:br w:type="page"/>
      </w:r>
    </w:p>
    <w:p>
      <w:pPr>
        <w:pStyle w:val="Heading1"/>
        <w:spacing w:before="0"/>
      </w:pPr>
      <w:r>
        <w:t>MỤC LỤC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1. Tổng quan hệ thống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2. Phạm vi chức năng hiện có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3. Kiến trúc tổng thể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4. Cấu trúc source và công nghệ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5. Thiết kế frontend và UI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6. Thiết kế backend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7. Mô hình dữ liệu và ERD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8. Quy tắc nghiệp vụ và vòng đời trạng thái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9. Đặc tả API REST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10. Xác thực, cookie và bảo mật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11. Tích hợp payOS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12. Web Push và lịch nhắc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13. Cấu hình môi trường và triển khai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14. Kiểm thử, chất lượng và vận hành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15. Sai lệch, rủi ro và lộ trình chuẩn hoá</w:t>
      </w:r>
    </w:p>
    <w:p>
      <w:pPr>
        <w:spacing w:after="100"/>
        <w:ind w:left="288"/>
      </w:pPr>
      <w:r>
        <w:rPr>
          <w:rFonts w:ascii="Calibri" w:hAnsi="Calibri" w:eastAsia="Calibri"/>
          <w:b/>
          <w:color w:val="1F4D78"/>
          <w:sz w:val="21"/>
        </w:rPr>
        <w:t>16. Thuật ngữ và nguồn đối chiếu</w:t>
      </w:r>
    </w:p>
    <w:p>
      <w:pPr>
        <w:spacing w:before="240"/>
      </w:pPr>
      <w:r>
        <w:rPr>
          <w:rFonts w:ascii="Calibri" w:hAnsi="Calibri" w:eastAsia="Calibri"/>
          <w:b w:val="0"/>
          <w:color w:val="667085"/>
          <w:sz w:val="20"/>
        </w:rPr>
        <w:t>Phạm vi: source hiện tại tại ngày 30/07/2026. Các điểm chưa thực thi được đánh dấu rõ trong từng mục.</w:t>
      </w:r>
    </w:p>
    <w:p>
      <w:r>
        <w:br w:type="page"/>
      </w:r>
    </w:p>
    <w:p>
      <w:pPr>
        <w:pStyle w:val="Heading1"/>
        <w:pageBreakBefore w:val="0"/>
      </w:pPr>
      <w:r>
        <w:t>1. Tổng quan hệ thống</w:t>
      </w:r>
    </w:p>
    <w:p>
      <w:r>
        <w:rPr>
          <w:rFonts w:ascii="Calibri" w:hAnsi="Calibri" w:eastAsia="Calibri"/>
          <w:b w:val="0"/>
        </w:rPr>
        <w:t>Saving 100 là ứng dụng PWA mobile-first giúp người dùng lập và theo dõi các khoản tiết kiệm. Hệ thống hiện có hai miền nghiệp vụ chạy song song:</w:t>
      </w:r>
    </w:p>
    <w:p>
      <w:pPr>
        <w:pStyle w:val="ListBullet"/>
      </w:pPr>
      <w:r>
        <w:rPr>
          <w:rFonts w:ascii="Calibri" w:hAnsi="Calibri" w:eastAsia="Calibri"/>
          <w:b/>
        </w:rPr>
        <w:t>Thử thách mặc định 100 ô:</w:t>
      </w:r>
      <w:r>
        <w:rPr>
          <w:rFonts w:ascii="Calibri" w:hAnsi="Calibri" w:eastAsia="Calibri"/>
          <w:b w:val="0"/>
        </w:rPr>
        <w:t xml:space="preserve"> mỗi ô mang số từ 1 đến 100; số tiền bằng </w:t>
      </w:r>
      <w:r>
        <w:rPr>
          <w:rFonts w:ascii="Consolas" w:hAnsi="Consolas" w:eastAsia="Consolas"/>
          <w:b w:val="0"/>
          <w:color w:val="1F4D78"/>
          <w:sz w:val="21"/>
        </w:rPr>
        <w:t>số ô × 1.000 VND</w:t>
      </w:r>
      <w:r>
        <w:rPr>
          <w:rFonts w:ascii="Calibri" w:hAnsi="Calibri" w:eastAsia="Calibri"/>
          <w:b w:val="0"/>
        </w:rPr>
        <w:t>; tổng mục tiêu mặc định là 5.050.000 VND.</w:t>
      </w:r>
    </w:p>
    <w:p>
      <w:pPr>
        <w:pStyle w:val="ListBullet"/>
      </w:pPr>
      <w:r>
        <w:rPr>
          <w:rFonts w:ascii="Calibri" w:hAnsi="Calibri" w:eastAsia="Calibri"/>
          <w:b/>
        </w:rPr>
        <w:t>Kế hoạch mở rộng:</w:t>
      </w:r>
      <w:r>
        <w:rPr>
          <w:rFonts w:ascii="Calibri" w:hAnsi="Calibri" w:eastAsia="Calibri"/>
          <w:b w:val="0"/>
        </w:rPr>
        <w:t xml:space="preserve"> người dùng tự tạo kế hoạch từ 30 đến 300 khoản, chọn cách sinh số tiền, ngày bắt đầu và cách xác nhận khoản tiết kiệm.</w:t>
      </w:r>
    </w:p>
    <w:p>
      <w:r>
        <w:rPr>
          <w:rFonts w:ascii="Calibri" w:hAnsi="Calibri" w:eastAsia="Calibri"/>
          <w:b w:val="0"/>
        </w:rPr>
        <w:t>Người dùng có thể hoàn thành một khoản theo hai cách:</w:t>
      </w:r>
    </w:p>
    <w:p>
      <w:pPr>
        <w:pStyle w:val="ListBullet"/>
      </w:pPr>
      <w:r>
        <w:rPr>
          <w:rFonts w:ascii="Calibri" w:hAnsi="Calibri" w:eastAsia="Calibri"/>
          <w:b/>
        </w:rPr>
        <w:t>Tự tiết kiệm tiền mặt:</w:t>
      </w:r>
      <w:r>
        <w:rPr>
          <w:rFonts w:ascii="Calibri" w:hAnsi="Calibri" w:eastAsia="Calibri"/>
          <w:b w:val="0"/>
        </w:rPr>
        <w:t xml:space="preserve"> hệ thống ghi nhận thủ công, không giữ tiền.</w:t>
      </w:r>
    </w:p>
    <w:p>
      <w:pPr>
        <w:pStyle w:val="ListBullet"/>
      </w:pPr>
      <w:r>
        <w:rPr>
          <w:rFonts w:ascii="Calibri" w:hAnsi="Calibri" w:eastAsia="Calibri"/>
          <w:b/>
        </w:rPr>
        <w:t>Gửi vào quỹ qua QR payOS:</w:t>
      </w:r>
      <w:r>
        <w:rPr>
          <w:rFonts w:ascii="Calibri" w:hAnsi="Calibri" w:eastAsia="Calibri"/>
          <w:b w:val="0"/>
        </w:rPr>
        <w:t xml:space="preserve"> backend tạo payment link/QR, chỉ ghi nhận hoàn thành sau khi payOS xác nhận.</w:t>
      </w:r>
    </w:p>
    <w:p>
      <w:r>
        <w:rPr>
          <w:rFonts w:ascii="Calibri" w:hAnsi="Calibri" w:eastAsia="Calibri"/>
          <w:b w:val="0"/>
        </w:rPr>
        <w:t>Các khả năng bổ sung:</w:t>
      </w:r>
    </w:p>
    <w:p>
      <w:pPr>
        <w:pStyle w:val="ListBullet"/>
      </w:pPr>
      <w:r>
        <w:rPr>
          <w:rFonts w:ascii="Calibri" w:hAnsi="Calibri" w:eastAsia="Calibri"/>
          <w:b w:val="0"/>
        </w:rPr>
        <w:t>Đăng ký, đăng nhập, refresh phiên bằng JWT và cookie HttpOnly.</w:t>
      </w:r>
    </w:p>
    <w:p>
      <w:pPr>
        <w:pStyle w:val="ListBullet"/>
      </w:pPr>
      <w:r>
        <w:rPr>
          <w:rFonts w:ascii="Calibri" w:hAnsi="Calibri" w:eastAsia="Calibri"/>
          <w:b w:val="0"/>
        </w:rPr>
        <w:t>Lịch sử và thống kê hợp nhất giữa thử thách mặc định và các kế hoạch mở rộng.</w:t>
      </w:r>
    </w:p>
    <w:p>
      <w:pPr>
        <w:pStyle w:val="ListBullet"/>
      </w:pPr>
      <w:r>
        <w:rPr>
          <w:rFonts w:ascii="Calibri" w:hAnsi="Calibri" w:eastAsia="Calibri"/>
          <w:b w:val="0"/>
        </w:rPr>
        <w:t>Chọn kế hoạch ưu tiên trên lịch sử/thống kê.</w:t>
      </w:r>
    </w:p>
    <w:p>
      <w:pPr>
        <w:pStyle w:val="ListBullet"/>
      </w:pPr>
      <w:r>
        <w:rPr>
          <w:rFonts w:ascii="Calibri" w:hAnsi="Calibri" w:eastAsia="Calibri"/>
          <w:b w:val="0"/>
        </w:rPr>
        <w:t>Quản lý và xóa kế hoạch mở rộng.</w:t>
      </w:r>
    </w:p>
    <w:p>
      <w:pPr>
        <w:pStyle w:val="ListBullet"/>
      </w:pPr>
      <w:r>
        <w:rPr>
          <w:rFonts w:ascii="Calibri" w:hAnsi="Calibri" w:eastAsia="Calibri"/>
          <w:b w:val="0"/>
        </w:rPr>
        <w:t>PWA manifest và Web Push theo giờ nhắc riêng của từng tài khoản.</w:t>
      </w:r>
    </w:p>
    <w:p>
      <w:pPr>
        <w:pStyle w:val="ListBullet"/>
      </w:pPr>
      <w:r>
        <w:rPr>
          <w:rFonts w:ascii="Calibri" w:hAnsi="Calibri" w:eastAsia="Calibri"/>
          <w:b w:val="0"/>
        </w:rPr>
        <w:t>Health check ứng dụng và MongoDB.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Swagger UI tại </w:t>
      </w:r>
      <w:r>
        <w:rPr>
          <w:rFonts w:ascii="Consolas" w:hAnsi="Consolas" w:eastAsia="Consolas"/>
          <w:b w:val="0"/>
          <w:color w:val="1F4D78"/>
          <w:sz w:val="21"/>
        </w:rPr>
        <w:t>/docs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1.1 Đối tượng sử dụng</w:t>
      </w:r>
    </w:p>
    <w:p>
      <w:pPr>
        <w:pStyle w:val="ListBullet"/>
      </w:pPr>
      <w:r>
        <w:rPr>
          <w:rFonts w:ascii="Calibri" w:hAnsi="Calibri" w:eastAsia="Calibri"/>
          <w:b w:val="0"/>
        </w:rPr>
        <w:t>Người dùng cá nhân muốn theo dõi thói quen tiết kiệm.</w:t>
      </w:r>
    </w:p>
    <w:p>
      <w:pPr>
        <w:pStyle w:val="ListBullet"/>
      </w:pPr>
      <w:r>
        <w:rPr>
          <w:rFonts w:ascii="Calibri" w:hAnsi="Calibri" w:eastAsia="Calibri"/>
          <w:b w:val="0"/>
        </w:rPr>
        <w:t>Quản trị kỹ thuật triển khai frontend trên Vercel và API trên Render.</w:t>
      </w:r>
    </w:p>
    <w:p>
      <w:pPr>
        <w:pStyle w:val="ListBullet"/>
      </w:pPr>
      <w:r>
        <w:rPr>
          <w:rFonts w:ascii="Calibri" w:hAnsi="Calibri" w:eastAsia="Calibri"/>
          <w:b w:val="0"/>
        </w:rPr>
        <w:t>Lập trình viên bảo trì Next.js, NestJS và MongoDB Atlas.</w:t>
      </w:r>
    </w:p>
    <w:p>
      <w:pPr>
        <w:pStyle w:val="Heading2"/>
      </w:pPr>
      <w:r>
        <w:t>1.2 Nguyên tắc sản phẩm hiện tại</w:t>
      </w:r>
    </w:p>
    <w:p>
      <w:pPr>
        <w:pStyle w:val="ListBullet"/>
      </w:pPr>
      <w:r>
        <w:rPr>
          <w:rFonts w:ascii="Calibri" w:hAnsi="Calibri" w:eastAsia="Calibri"/>
          <w:b w:val="0"/>
        </w:rPr>
        <w:t>Ứng dụng là công cụ theo dõi; không tự nhận giữ tiền.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Dữ liệu của người dùng được phân tách bằng </w:t>
      </w:r>
      <w:r>
        <w:rPr>
          <w:rFonts w:ascii="Consolas" w:hAnsi="Consolas" w:eastAsia="Consolas"/>
          <w:b w:val="0"/>
          <w:color w:val="1F4D78"/>
          <w:sz w:val="21"/>
        </w:rPr>
        <w:t>userId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Khoản thanh toán QR chỉ được coi là hoàn thành sau xác minh backend.</w:t>
      </w:r>
    </w:p>
    <w:p>
      <w:pPr>
        <w:pStyle w:val="ListBullet"/>
      </w:pPr>
      <w:r>
        <w:rPr>
          <w:rFonts w:ascii="Calibri" w:hAnsi="Calibri" w:eastAsia="Calibri"/>
          <w:b w:val="0"/>
        </w:rPr>
        <w:t>Mọi API nghiệp vụ, trừ health, auth công khai và webhook payOS, đều yêu cầu access token.</w:t>
      </w:r>
    </w:p>
    <w:p>
      <w:pPr>
        <w:pStyle w:val="ListBullet"/>
      </w:pPr>
      <w:r>
        <w:rPr>
          <w:rFonts w:ascii="Calibri" w:hAnsi="Calibri" w:eastAsia="Calibri"/>
          <w:b w:val="0"/>
        </w:rPr>
        <w:t>Kế hoạch mặc định 100 ô được tự tạo khi người dùng lần đầu mở bảng.</w:t>
      </w:r>
    </w:p>
    <w:p>
      <w:r>
        <w:br w:type="page"/>
      </w:r>
    </w:p>
    <w:p>
      <w:pPr>
        <w:pStyle w:val="Heading1"/>
        <w:pageBreakBefore w:val="0"/>
      </w:pPr>
      <w:r>
        <w:t>2. Phạm vi chức năng hiện có</w:t>
      </w:r>
    </w:p>
    <w:p>
      <w:pPr>
        <w:pStyle w:val="Heading2"/>
      </w:pPr>
      <w:r>
        <w:t>2.1 Ma trận chức năng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Nhóm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Chức năng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Trạng thái hiện tại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Tài khoản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Đăng ký bằng email, tên hiển thị, mật khẩu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Tài khoản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Đăng nhập, refresh token, đăng xuất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Tài khoản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Nhiều phiên/thiết bị độc lập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Chưa hoàn chỉnh; chỉ lưu một refresh token hash/user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Thử thách 100 ô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Tự tạo bảng mặc định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Thử thách 100 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Tick tiền mặt, QR payOS, chọn ngẫu nhiên, hoàn tác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Thử thách 100 ô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Một khoản hoàn thành mỗi ngày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 ở code và unique index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Tạo kế hoạch 30–300 khoản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Ba cách sinh danh sách khoản tiền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Tick tiền mặt hoặc QR payOS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Đã có, tùy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confirmationMode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Xóa kế hoạch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có, xóa vật lý dữ liệu liên quan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Tạm dừng, tiếp tục, lưu trữ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enum/schema nhưng chưa có API/UI đầy đủ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Hoàn thành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Chúc mừng và điều hướng sang tạo kế hoạch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 ở UI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Lịch sử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Gộp thử thách mặc định và kế hoạch mở rộng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Thống kê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Tổng quan và từng kế hoạch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Ưu tiên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Chọn kế hoạch hiển thị trước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Đã có, lưu ở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localStorage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Web Push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Bật/tắt theo thiết bị, gửi thử, chọn giờ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PWA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Manifest và service worker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có; chưa có cache/offline app shell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Tạo QR, reconcile, cancel, webhook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Đã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Audit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Collection webhook event và saving event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schema; chưa được ghi dữ liệu trong service</w:t>
            </w:r>
          </w:p>
        </w:tc>
      </w:tr>
    </w:tbl>
    <w:p>
      <w:pPr>
        <w:spacing w:after="40"/>
      </w:pPr>
    </w:p>
    <w:p>
      <w:pPr>
        <w:pStyle w:val="Heading2"/>
      </w:pPr>
      <w:r>
        <w:t>2.2 Ngoài phạm vi hiện tại</w:t>
      </w:r>
    </w:p>
    <w:p>
      <w:pPr>
        <w:pStyle w:val="ListBullet"/>
      </w:pPr>
      <w:r>
        <w:rPr>
          <w:rFonts w:ascii="Calibri" w:hAnsi="Calibri" w:eastAsia="Calibri"/>
          <w:b w:val="0"/>
        </w:rPr>
        <w:t>Quản trị viên và phân quyền nhiều vai trò.</w:t>
      </w:r>
    </w:p>
    <w:p>
      <w:pPr>
        <w:pStyle w:val="ListBullet"/>
      </w:pPr>
      <w:r>
        <w:rPr>
          <w:rFonts w:ascii="Calibri" w:hAnsi="Calibri" w:eastAsia="Calibri"/>
          <w:b w:val="0"/>
        </w:rPr>
        <w:t>Quên/đặt lại mật khẩu, xác minh email, đăng nhập mạng xã hội.</w:t>
      </w:r>
    </w:p>
    <w:p>
      <w:pPr>
        <w:pStyle w:val="ListBullet"/>
      </w:pPr>
      <w:r>
        <w:rPr>
          <w:rFonts w:ascii="Calibri" w:hAnsi="Calibri" w:eastAsia="Calibri"/>
          <w:b w:val="0"/>
        </w:rPr>
        <w:t>Đồng bộ ngân hàng ngoài payOS.</w:t>
      </w:r>
    </w:p>
    <w:p>
      <w:pPr>
        <w:pStyle w:val="ListBullet"/>
      </w:pPr>
      <w:r>
        <w:rPr>
          <w:rFonts w:ascii="Calibri" w:hAnsi="Calibri" w:eastAsia="Calibri"/>
          <w:b w:val="0"/>
        </w:rPr>
        <w:t>Ví nội bộ, sổ cái kế toán hoặc đối soát số dư quỹ.</w:t>
      </w:r>
    </w:p>
    <w:p>
      <w:pPr>
        <w:pStyle w:val="ListBullet"/>
      </w:pPr>
      <w:r>
        <w:rPr>
          <w:rFonts w:ascii="Calibri" w:hAnsi="Calibri" w:eastAsia="Calibri"/>
          <w:b w:val="0"/>
        </w:rPr>
        <w:t>Push notification dựa trên việc người dùng đã tiết kiệm trong ngày hay chưa.</w:t>
      </w:r>
    </w:p>
    <w:p>
      <w:pPr>
        <w:pStyle w:val="ListBullet"/>
      </w:pPr>
      <w:r>
        <w:rPr>
          <w:rFonts w:ascii="Calibri" w:hAnsi="Calibri" w:eastAsia="Calibri"/>
          <w:b w:val="0"/>
        </w:rPr>
        <w:t>Dashboard vận hành, log tập trung, cảnh báo và distributed tracing.</w:t>
      </w:r>
    </w:p>
    <w:p>
      <w:pPr>
        <w:pStyle w:val="ListBullet"/>
      </w:pPr>
      <w:r>
        <w:rPr>
          <w:rFonts w:ascii="Calibri" w:hAnsi="Calibri" w:eastAsia="Calibri"/>
          <w:b w:val="0"/>
        </w:rPr>
        <w:t>Chế độ offline đầy đủ và đồng bộ lại khi có mạng.</w:t>
      </w:r>
    </w:p>
    <w:p>
      <w:r>
        <w:br w:type="page"/>
      </w:r>
    </w:p>
    <w:p>
      <w:pPr>
        <w:pStyle w:val="Heading1"/>
        <w:pageBreakBefore w:val="0"/>
      </w:pPr>
      <w:r>
        <w:t>3. Kiến trúc tổng thể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Kiến trúc tổng thể" title="Kiến trúc tổng th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Kiến trúc tổng thể</w:t>
      </w:r>
    </w:p>
    <w:p>
      <w:pPr>
        <w:pStyle w:val="Heading2"/>
      </w:pPr>
      <w:r>
        <w:t>3.1 Kiểu kiến trúc</w:t>
      </w:r>
    </w:p>
    <w:p>
      <w:r>
        <w:rPr>
          <w:rFonts w:ascii="Calibri" w:hAnsi="Calibri" w:eastAsia="Calibri"/>
          <w:b w:val="0"/>
        </w:rPr>
        <w:t>Hệ thống là monorepo gồm frontend, backend và package kiểu dữ liệu dùng chung:</w:t>
      </w:r>
    </w:p>
    <w:p>
      <w:pPr>
        <w:pStyle w:val="ListBullet"/>
      </w:pPr>
      <w:r>
        <w:rPr>
          <w:rFonts w:ascii="Calibri" w:hAnsi="Calibri" w:eastAsia="Calibri"/>
          <w:b/>
        </w:rPr>
        <w:t>Frontend:</w:t>
      </w:r>
      <w:r>
        <w:rPr>
          <w:rFonts w:ascii="Calibri" w:hAnsi="Calibri" w:eastAsia="Calibri"/>
          <w:b w:val="0"/>
        </w:rPr>
        <w:t xml:space="preserve"> Next.js App Router, render các route tĩnh rồi lấy dữ liệu từ REST API trên client.</w:t>
      </w:r>
    </w:p>
    <w:p>
      <w:pPr>
        <w:pStyle w:val="ListBullet"/>
      </w:pPr>
      <w:r>
        <w:rPr>
          <w:rFonts w:ascii="Calibri" w:hAnsi="Calibri" w:eastAsia="Calibri"/>
          <w:b/>
        </w:rPr>
        <w:t>Backend:</w:t>
      </w:r>
      <w:r>
        <w:rPr>
          <w:rFonts w:ascii="Calibri" w:hAnsi="Calibri" w:eastAsia="Calibri"/>
          <w:b w:val="0"/>
        </w:rPr>
        <w:t xml:space="preserve"> NestJS modular monolith, REST API dưới prefix </w:t>
      </w:r>
      <w:r>
        <w:rPr>
          <w:rFonts w:ascii="Consolas" w:hAnsi="Consolas" w:eastAsia="Consolas"/>
          <w:b w:val="0"/>
          <w:color w:val="1F4D78"/>
          <w:sz w:val="21"/>
        </w:rPr>
        <w:t>/api/v1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/>
        </w:rPr>
        <w:t>Database:</w:t>
      </w:r>
      <w:r>
        <w:rPr>
          <w:rFonts w:ascii="Calibri" w:hAnsi="Calibri" w:eastAsia="Calibri"/>
          <w:b w:val="0"/>
        </w:rPr>
        <w:t xml:space="preserve"> MongoDB Atlas qua Mongoose.</w:t>
      </w:r>
    </w:p>
    <w:p>
      <w:pPr>
        <w:pStyle w:val="ListBullet"/>
      </w:pPr>
      <w:r>
        <w:rPr>
          <w:rFonts w:ascii="Calibri" w:hAnsi="Calibri" w:eastAsia="Calibri"/>
          <w:b/>
        </w:rPr>
        <w:t>Thanh toán:</w:t>
      </w:r>
      <w:r>
        <w:rPr>
          <w:rFonts w:ascii="Calibri" w:hAnsi="Calibri" w:eastAsia="Calibri"/>
          <w:b w:val="0"/>
        </w:rPr>
        <w:t xml:space="preserve"> payOS Node SDK.</w:t>
      </w:r>
    </w:p>
    <w:p>
      <w:pPr>
        <w:pStyle w:val="ListBullet"/>
      </w:pPr>
      <w:r>
        <w:rPr>
          <w:rFonts w:ascii="Calibri" w:hAnsi="Calibri" w:eastAsia="Calibri"/>
          <w:b/>
        </w:rPr>
        <w:t>Thông báo:</w:t>
      </w:r>
      <w:r>
        <w:rPr>
          <w:rFonts w:ascii="Calibri" w:hAnsi="Calibri" w:eastAsia="Calibri"/>
          <w:b w:val="0"/>
        </w:rPr>
        <w:t xml:space="preserve"> Web Push với VAPID và service worker.</w:t>
      </w:r>
    </w:p>
    <w:p>
      <w:pPr>
        <w:pStyle w:val="Heading2"/>
      </w:pPr>
      <w:r>
        <w:t>3.2 Luồng dữ liệu chính</w:t>
      </w:r>
    </w:p>
    <w:p>
      <w:pPr>
        <w:pStyle w:val="ListNumber"/>
      </w:pPr>
      <w:r>
        <w:rPr>
          <w:rFonts w:ascii="Calibri" w:hAnsi="Calibri" w:eastAsia="Calibri"/>
          <w:b w:val="0"/>
        </w:rPr>
        <w:t>Trình duyệt tải Next.js frontend.</w:t>
      </w:r>
    </w:p>
    <w:p>
      <w:pPr>
        <w:pStyle w:val="ListNumber"/>
      </w:pPr>
      <w:r>
        <w:rPr>
          <w:rFonts w:ascii="Consolas" w:hAnsi="Consolas" w:eastAsia="Consolas"/>
          <w:b w:val="0"/>
          <w:color w:val="1F4D78"/>
          <w:sz w:val="21"/>
        </w:rPr>
        <w:t>AuthProvider</w:t>
      </w:r>
      <w:r>
        <w:rPr>
          <w:rFonts w:ascii="Calibri" w:hAnsi="Calibri" w:eastAsia="Calibri"/>
          <w:b w:val="0"/>
        </w:rPr>
        <w:t xml:space="preserve"> gọi </w:t>
      </w:r>
      <w:r>
        <w:rPr>
          <w:rFonts w:ascii="Consolas" w:hAnsi="Consolas" w:eastAsia="Consolas"/>
          <w:b w:val="0"/>
          <w:color w:val="1F4D78"/>
          <w:sz w:val="21"/>
        </w:rPr>
        <w:t>/auth/refresh</w:t>
      </w:r>
      <w:r>
        <w:rPr>
          <w:rFonts w:ascii="Calibri" w:hAnsi="Calibri" w:eastAsia="Calibri"/>
          <w:b w:val="0"/>
        </w:rPr>
        <w:t xml:space="preserve"> bằng cookie HttpOnly để khôi phục phiên.</w:t>
      </w:r>
    </w:p>
    <w:p>
      <w:pPr>
        <w:pStyle w:val="ListNumber"/>
      </w:pPr>
      <w:r>
        <w:rPr>
          <w:rFonts w:ascii="Calibri" w:hAnsi="Calibri" w:eastAsia="Calibri"/>
          <w:b w:val="0"/>
        </w:rPr>
        <w:t>Frontend giữ access token trong bộ nhớ và gắn Bearer token vào API nghiệp vụ.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NestJS xác thực token, lấy </w:t>
      </w:r>
      <w:r>
        <w:rPr>
          <w:rFonts w:ascii="Consolas" w:hAnsi="Consolas" w:eastAsia="Consolas"/>
          <w:b w:val="0"/>
          <w:color w:val="1F4D78"/>
          <w:sz w:val="21"/>
        </w:rPr>
        <w:t>userId</w:t>
      </w:r>
      <w:r>
        <w:rPr>
          <w:rFonts w:ascii="Calibri" w:hAnsi="Calibri" w:eastAsia="Calibri"/>
          <w:b w:val="0"/>
        </w:rPr>
        <w:t>, thực hiện nghiệp vụ và đọc/ghi MongoDB.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Khi tạo QR, backend gọi payOS và trả </w:t>
      </w:r>
      <w:r>
        <w:rPr>
          <w:rFonts w:ascii="Consolas" w:hAnsi="Consolas" w:eastAsia="Consolas"/>
          <w:b w:val="0"/>
          <w:color w:val="1F4D78"/>
          <w:sz w:val="21"/>
        </w:rPr>
        <w:t>checkoutUrl</w:t>
      </w:r>
      <w:r>
        <w:rPr>
          <w:rFonts w:ascii="Calibri" w:hAnsi="Calibri" w:eastAsia="Calibri"/>
          <w:b w:val="0"/>
        </w:rPr>
        <w:t>/</w:t>
      </w:r>
      <w:r>
        <w:rPr>
          <w:rFonts w:ascii="Consolas" w:hAnsi="Consolas" w:eastAsia="Consolas"/>
          <w:b w:val="0"/>
          <w:color w:val="1F4D78"/>
          <w:sz w:val="21"/>
        </w:rPr>
        <w:t>qrCode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>payOS gọi webhook về backend; backend cập nhật payment, slot/check-in, day record và tổng tiến độ.</w:t>
      </w:r>
    </w:p>
    <w:p>
      <w:pPr>
        <w:pStyle w:val="ListNumber"/>
      </w:pPr>
      <w:r>
        <w:rPr>
          <w:rFonts w:ascii="Calibri" w:hAnsi="Calibri" w:eastAsia="Calibri"/>
          <w:b w:val="0"/>
        </w:rPr>
        <w:t>Scheduler Web Push chạy mỗi phút, so giờ địa phương của user với giờ nhắc đã lưu và gửi qua endpoint trình duyệt.</w:t>
      </w:r>
    </w:p>
    <w:p>
      <w:pPr>
        <w:pStyle w:val="Heading2"/>
      </w:pPr>
      <w:r>
        <w:t>3.3 Ranh giới tin cậy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Ranh giới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Dữ liệu đi qua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Cơ chế bảo vệ hiện có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Trình duyệt ↔ Next.js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HTML, JS, CSS, service worker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HTTPS do nền tảng triển khai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Trình duyệt ↔ NestJS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JSON, Bearer token, refresh cookie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CORS, JWT, HttpOnly/Secure cookie, Helmet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NestJS ↔ MongoDB Atlas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Hồ sơ, kế hoạch, payment, subscription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MongoDB credentials/TLS trong URI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NestJS ↔ payOS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 request, trạng thái, webhook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API key, client ID, checksum/signature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NestJS ↔ Push 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Subscription và payload mã hóa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VAPID key pair, Web Push encryption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</w:pPr>
      <w:r>
        <w:t>4. Cấu trúc source và công nghệ</w:t>
      </w:r>
    </w:p>
    <w:p>
      <w:pPr>
        <w:pStyle w:val="Heading2"/>
      </w:pPr>
      <w:r>
        <w:t>4.1 Cấu trúc monorepo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D:\Saving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├─ apps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├─ api                 NestJS API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├─ src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auth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challenges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database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health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payments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├─ push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│  └─ saving-plans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│  └─ test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└─ web                 Next.js frontend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   ├─ app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   ├─ components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   ├─ lib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   ├─ public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   └─ stores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├─ packages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│  └─ shared              TypeScript types dùng chung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├─ init-saving-100-app.js Script validator/index MongoDB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├─ pnpm-workspace.yaml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└─ package.json</w:t>
            </w:r>
          </w:p>
        </w:tc>
      </w:tr>
    </w:tbl>
    <w:p>
      <w:pPr>
        <w:spacing w:after="40"/>
      </w:pPr>
    </w:p>
    <w:p>
      <w:pPr>
        <w:pStyle w:val="Heading2"/>
      </w:pPr>
      <w:r>
        <w:t>4.2 Công nghệ và phiên bản thực tế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Lớp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Công nghệ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Phiên bản đã cài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Runtime/package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pnpm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9.15.0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Frontend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Next.js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15.5.22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UI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React / React DOM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19.2.8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Server state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TanStack React Query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5.101.4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Client state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Zustand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5.0.14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Icon/QR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Lucide React / qrcode.react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0.511.0 / 4.2.0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Backend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NestJS core/common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11.1.28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ODM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Mongoose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8.24.1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Auth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jsonwebtoken / argon2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9.0.3 / 0.41.1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@payos/node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2.0.5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Push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web-push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3.6.7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Test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Jest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29.7.0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Ngôn ngữ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TypeScript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5.9.3</w:t>
            </w:r>
          </w:p>
        </w:tc>
      </w:tr>
    </w:tbl>
    <w:p>
      <w:pPr>
        <w:spacing w:after="40"/>
      </w:pPr>
    </w:p>
    <w:p>
      <w:pPr>
        <w:pStyle w:val="Heading2"/>
      </w:pPr>
      <w:r>
        <w:t>4.3 Script vận hành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Lệnh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Tác dụng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install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Cài dependency toàn workspace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dev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Chạy đồng thời web cổng 3000 và API cổng 4000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build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Build shared, API và web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lint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Chạy ESLint cho API và web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typecheck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Type-check toàn workspace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test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Chạy test Jest của API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</w:pPr>
      <w:r>
        <w:t>5. Thiết kế frontend và UI</w:t>
      </w:r>
    </w:p>
    <w:p>
      <w:pPr>
        <w:pStyle w:val="Heading2"/>
      </w:pPr>
      <w:r>
        <w:t>5.1 Nguyên tắc thiết kế</w:t>
      </w:r>
    </w:p>
    <w:p>
      <w:pPr>
        <w:pStyle w:val="ListBullet"/>
      </w:pPr>
      <w:r>
        <w:rPr>
          <w:rFonts w:ascii="Calibri" w:hAnsi="Calibri" w:eastAsia="Calibri"/>
          <w:b w:val="0"/>
        </w:rPr>
        <w:t>Mobile-first, chiều rộng tối thiểu 320 px.</w:t>
      </w:r>
    </w:p>
    <w:p>
      <w:pPr>
        <w:pStyle w:val="ListBullet"/>
      </w:pPr>
      <w:r>
        <w:rPr>
          <w:rFonts w:ascii="Calibri" w:hAnsi="Calibri" w:eastAsia="Calibri"/>
          <w:b w:val="0"/>
        </w:rPr>
        <w:t>Trên màn hình từ 768 px, toàn bộ app được đặt trong khung tối đa 520 px.</w:t>
      </w:r>
    </w:p>
    <w:p>
      <w:pPr>
        <w:pStyle w:val="ListBullet"/>
      </w:pPr>
      <w:r>
        <w:rPr>
          <w:rFonts w:ascii="Calibri" w:hAnsi="Calibri" w:eastAsia="Calibri"/>
          <w:b w:val="0"/>
        </w:rPr>
        <w:t>Font chính Manrope, trọng lượng 500–800.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Giao diện hiện tại dùng lớp override đơn sắc: nền trắng/xám nhạt, chữ đen, đường viền </w:t>
      </w:r>
      <w:r>
        <w:rPr>
          <w:rFonts w:ascii="Consolas" w:hAnsi="Consolas" w:eastAsia="Consolas"/>
          <w:b w:val="0"/>
          <w:color w:val="1F4D78"/>
          <w:sz w:val="21"/>
        </w:rPr>
        <w:t>#e5e5e2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Góc bo lớn 15–32 px, nút hành động dạng pill, bottom sheet cho lựa chọn và thanh toán.</w:t>
      </w:r>
    </w:p>
    <w:p>
      <w:pPr>
        <w:pStyle w:val="ListBullet"/>
      </w:pPr>
      <w:r>
        <w:rPr>
          <w:rFonts w:ascii="Calibri" w:hAnsi="Calibri" w:eastAsia="Calibri"/>
          <w:b w:val="0"/>
        </w:rPr>
        <w:t>Bảng tiết kiệm có 5 cột trên mobile và 10 cột trên màn hình từ 768 px.</w:t>
      </w:r>
    </w:p>
    <w:p>
      <w:pPr>
        <w:pStyle w:val="ListBullet"/>
      </w:pPr>
      <w:r>
        <w:rPr>
          <w:rFonts w:ascii="Calibri" w:hAnsi="Calibri" w:eastAsia="Calibri"/>
          <w:b w:val="0"/>
        </w:rPr>
        <w:t>Bottom navigation cố định có 5 mục: Bảng ô, Kế hoạch, Lịch sử, Thống kê, Cá nhân.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Toast/notice cố định phía trên bottom navigation, </w:t>
      </w:r>
      <w:r>
        <w:rPr>
          <w:rFonts w:ascii="Consolas" w:hAnsi="Consolas" w:eastAsia="Consolas"/>
          <w:b w:val="0"/>
          <w:color w:val="1F4D78"/>
          <w:sz w:val="21"/>
        </w:rPr>
        <w:t>z-index: 140</w:t>
      </w:r>
      <w:r>
        <w:rPr>
          <w:rFonts w:ascii="Calibri" w:hAnsi="Calibri" w:eastAsia="Calibri"/>
          <w:b w:val="0"/>
        </w:rPr>
        <w:t>, tự ẩn sau 7,5 giây.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Bottom sheet/payment sheet dùng </w:t>
      </w:r>
      <w:r>
        <w:rPr>
          <w:rFonts w:ascii="Consolas" w:hAnsi="Consolas" w:eastAsia="Consolas"/>
          <w:b w:val="0"/>
          <w:color w:val="1F4D78"/>
          <w:sz w:val="21"/>
        </w:rPr>
        <w:t>z-index: 100</w:t>
      </w:r>
      <w:r>
        <w:rPr>
          <w:rFonts w:ascii="Calibri" w:hAnsi="Calibri" w:eastAsia="Calibri"/>
          <w:b w:val="0"/>
        </w:rPr>
        <w:t>, có giới hạn chiều cao và cuộn dọc.</w:t>
      </w:r>
    </w:p>
    <w:p>
      <w:pPr>
        <w:pStyle w:val="Heading2"/>
      </w:pPr>
      <w:r>
        <w:t>5.2 Design token thực tế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Token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Giá trị hiệu lực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--background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#f5f5f3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--surface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#ffffff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--surface-soft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#f7f7f5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--text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#111111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--muted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#666666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--faint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#888888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--border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#e5e5e2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--primary-gradient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linear-gradient(100deg, #111, #333)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App max width desktop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520 px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Bottom nav max width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520 px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Content board columns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5 mobile / 10 desktop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color w:val="1F4D78"/>
                <w:sz w:val="20"/>
              </w:rPr>
              <w:t xml:space="preserve">File CSS vẫn giữ token màu xanh–tím ban đầu nhưng một khối </w:t>
            </w:r>
            <w:r>
              <w:rPr>
                <w:rFonts w:ascii="Consolas" w:hAnsi="Consolas" w:eastAsia="Consolas"/>
                <w:b w:val="0"/>
                <w:color w:val="1F4D78"/>
                <w:sz w:val="19"/>
              </w:rPr>
              <w:t>:root</w:t>
            </w:r>
            <w:r>
              <w:rPr>
                <w:rFonts w:ascii="Calibri" w:hAnsi="Calibri" w:eastAsia="Calibri"/>
                <w:b w:val="0"/>
                <w:color w:val="1F4D78"/>
                <w:sz w:val="20"/>
              </w:rPr>
              <w:t xml:space="preserve"> phía sau ghi đè toàn bộ thành hệ đơn sắc. Vì vậy hệ màu hiệu lực là đen–trắng, còn một số màu xanh/tím hard-code vẫn xuất hiện ở vài nền phụ.</w:t>
            </w:r>
          </w:p>
        </w:tc>
      </w:tr>
    </w:tbl>
    <w:p>
      <w:pPr>
        <w:spacing w:after="40"/>
      </w:pPr>
    </w:p>
    <w:p>
      <w:pPr>
        <w:pStyle w:val="Heading2"/>
      </w:pPr>
      <w:r>
        <w:t>5.3 Kiến trúc trạng thái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Loại trạng thái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Công cụ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Dữ liệu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Auth toàn ứng dụng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React Context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user, access token, loading, login/register/logout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Server cache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React Query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challenge, plans, history, statistics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Tương tác bảng mặc định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Zustand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ô đang chọn, ô gợi ý, trạng thái mở sheet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Tạm thời theo component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useState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payment, notice, form, loading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Ưu tiên kế hoạch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localStorage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saving-analytics-priority:{userId}</w:t>
            </w:r>
          </w:p>
        </w:tc>
      </w:tr>
    </w:tbl>
    <w:p>
      <w:pPr>
        <w:spacing w:after="40"/>
      </w:pPr>
    </w:p>
    <w:p>
      <w:pPr>
        <w:pStyle w:val="Heading2"/>
      </w:pPr>
      <w:r>
        <w:t>5.4 Danh mục route và màn hình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Route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Màn hình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Nội dung chính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/login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Đăng nhập/đăng ký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Email, tên hiển thị, mật khẩu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Trang chính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Tổng đã tiết kiệm, tiến độ, bảng 100 ô, hành động nhanh, giao dịch gần nhất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/plan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Tổng quan, tiến độ, bảng ô theo số ngày, QR/tick tiền mặt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/plan/new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Tạo kế hoạch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Số ngày, ngày bắt đầu, cách sinh tiền, preview, cách xác nhận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/plan/manage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Quản lý kế hoạch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Danh sách, trạng thái, tiến độ, mở hoặc xóa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/history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Lịch sử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Gộp mọi khoản đã hoàn thành từ tất cả kế hoạch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/stats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Thống kê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ưu tiên, tổng hợp và chi tiết từng kế hoạch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/profile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Cá nhân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Hồ sơ, quản lý kế hoạch, Web Push, đăng xuất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/payment/return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Quay lại từ payOS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Thông báo đang xác minh, liên kết quay lại kế hoạch</w:t>
            </w:r>
          </w:p>
        </w:tc>
      </w:tr>
    </w:tbl>
    <w:p>
      <w:pPr>
        <w:spacing w:after="40"/>
      </w:pPr>
    </w:p>
    <w:p>
      <w:pPr>
        <w:pStyle w:val="Heading2"/>
      </w:pPr>
      <w:r>
        <w:t>5.5 Bảng mặc định 100 ô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Tự tải bằng </w:t>
      </w:r>
      <w:r>
        <w:rPr>
          <w:rFonts w:ascii="Consolas" w:hAnsi="Consolas" w:eastAsia="Consolas"/>
          <w:b w:val="0"/>
          <w:color w:val="1F4D78"/>
          <w:sz w:val="21"/>
        </w:rPr>
        <w:t>GET /challenges/current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Mỗi ô hiển thị số thứ tự nhỏ và số tiền rút gọn theo nghìn đồng.</w:t>
      </w:r>
    </w:p>
    <w:p>
      <w:pPr>
        <w:pStyle w:val="ListBullet"/>
      </w:pPr>
      <w:r>
        <w:rPr>
          <w:rFonts w:ascii="Calibri" w:hAnsi="Calibri" w:eastAsia="Calibri"/>
          <w:b w:val="0"/>
        </w:rPr>
        <w:t>Ô hoàn thành hiển thị dấu check; ô ngẫu nhiên có trạng thái gợi ý.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Khi chọn ô, </w:t>
      </w:r>
      <w:r>
        <w:rPr>
          <w:rFonts w:ascii="Consolas" w:hAnsi="Consolas" w:eastAsia="Consolas"/>
          <w:b w:val="0"/>
          <w:color w:val="1F4D78"/>
          <w:sz w:val="21"/>
        </w:rPr>
        <w:t>ConfirmSheet</w:t>
      </w:r>
      <w:r>
        <w:rPr>
          <w:rFonts w:ascii="Calibri" w:hAnsi="Calibri" w:eastAsia="Calibri"/>
          <w:b w:val="0"/>
        </w:rPr>
        <w:t xml:space="preserve"> hiển thị số tiền đầy đủ và hai lựa chọn:</w:t>
      </w:r>
    </w:p>
    <w:p>
      <w:pPr>
        <w:pStyle w:val="ListBullet"/>
      </w:pPr>
      <w:r>
        <w:rPr>
          <w:rFonts w:ascii="Calibri" w:hAnsi="Calibri" w:eastAsia="Calibri"/>
          <w:b w:val="0"/>
        </w:rPr>
        <w:t>tự tiết kiệm tiền mặt;</w:t>
      </w:r>
    </w:p>
    <w:p>
      <w:pPr>
        <w:pStyle w:val="ListBullet"/>
      </w:pPr>
      <w:r>
        <w:rPr>
          <w:rFonts w:ascii="Calibri" w:hAnsi="Calibri" w:eastAsia="Calibri"/>
          <w:b w:val="0"/>
        </w:rPr>
        <w:t>gửi vào quỹ qua QR.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QR được hiển thị trong </w:t>
      </w:r>
      <w:r>
        <w:rPr>
          <w:rFonts w:ascii="Consolas" w:hAnsi="Consolas" w:eastAsia="Consolas"/>
          <w:b w:val="0"/>
          <w:color w:val="1F4D78"/>
          <w:sz w:val="21"/>
        </w:rPr>
        <w:t>ChallengePaymentSheet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Có hành động kiểm tra thanh toán, sao chép link và hủy payment.</w:t>
      </w:r>
    </w:p>
    <w:p>
      <w:pPr>
        <w:pStyle w:val="ListBullet"/>
      </w:pPr>
      <w:r>
        <w:rPr>
          <w:rFonts w:ascii="Calibri" w:hAnsi="Calibri" w:eastAsia="Calibri"/>
          <w:b w:val="0"/>
        </w:rPr>
        <w:t>Manual check-in có thể hoàn tác bằng endpoint reverse.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Khi hoàn thành 100%, UI chúc mừng và sau 2,2 giây chuyển sang </w:t>
      </w:r>
      <w:r>
        <w:rPr>
          <w:rFonts w:ascii="Consolas" w:hAnsi="Consolas" w:eastAsia="Consolas"/>
          <w:b w:val="0"/>
          <w:color w:val="1F4D78"/>
          <w:sz w:val="21"/>
        </w:rPr>
        <w:t>/plan/new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5.6 Kế hoạch mở rộng 30–300 ô</w:t>
      </w:r>
    </w:p>
    <w:p>
      <w:r>
        <w:rPr>
          <w:rFonts w:ascii="Calibri" w:hAnsi="Calibri" w:eastAsia="Calibri"/>
          <w:b w:val="0"/>
        </w:rPr>
        <w:t>Form tạo kế hoạch gồm:</w:t>
      </w:r>
    </w:p>
    <w:p>
      <w:pPr>
        <w:pStyle w:val="ListBullet"/>
      </w:pPr>
      <w:r>
        <w:rPr>
          <w:rFonts w:ascii="Calibri" w:hAnsi="Calibri" w:eastAsia="Calibri"/>
          <w:b w:val="0"/>
        </w:rPr>
        <w:t>Tên kế hoạch.</w:t>
      </w:r>
    </w:p>
    <w:p>
      <w:pPr>
        <w:pStyle w:val="ListBullet"/>
      </w:pPr>
      <w:r>
        <w:rPr>
          <w:rFonts w:ascii="Calibri" w:hAnsi="Calibri" w:eastAsia="Calibri"/>
          <w:b w:val="0"/>
        </w:rPr>
        <w:t>Số ngày với preset 30, 50, 100, 120, 300 và input tùy chỉnh.</w:t>
      </w:r>
    </w:p>
    <w:p>
      <w:pPr>
        <w:pStyle w:val="ListBullet"/>
      </w:pPr>
      <w:r>
        <w:rPr>
          <w:rFonts w:ascii="Calibri" w:hAnsi="Calibri" w:eastAsia="Calibri"/>
          <w:b w:val="0"/>
        </w:rPr>
        <w:t>Ngày bắt đầu không được ở quá khứ.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Ba cách sinh khoản tiền, mỗi cách có nút </w:t>
      </w:r>
      <w:r>
        <w:rPr>
          <w:rFonts w:ascii="Consolas" w:hAnsi="Consolas" w:eastAsia="Consolas"/>
          <w:b w:val="0"/>
          <w:color w:val="1F4D78"/>
          <w:sz w:val="21"/>
        </w:rPr>
        <w:t>(i)</w:t>
      </w:r>
      <w:r>
        <w:rPr>
          <w:rFonts w:ascii="Calibri" w:hAnsi="Calibri" w:eastAsia="Calibri"/>
          <w:b w:val="0"/>
        </w:rPr>
        <w:t xml:space="preserve"> giải thích.</w:t>
      </w:r>
    </w:p>
    <w:p>
      <w:pPr>
        <w:pStyle w:val="ListBullet"/>
      </w:pPr>
      <w:r>
        <w:rPr>
          <w:rFonts w:ascii="Calibri" w:hAnsi="Calibri" w:eastAsia="Calibri"/>
          <w:b w:val="0"/>
        </w:rPr>
        <w:t>Preview do backend tính, debounce 250 ms.</w:t>
      </w:r>
    </w:p>
    <w:p>
      <w:pPr>
        <w:pStyle w:val="ListBullet"/>
      </w:pPr>
      <w:r>
        <w:rPr>
          <w:rFonts w:ascii="Calibri" w:hAnsi="Calibri" w:eastAsia="Calibri"/>
          <w:b w:val="0"/>
        </w:rPr>
        <w:t>Quy tắc xác nhận: chỉ payOS hoặc payOS/thủ công.</w:t>
      </w:r>
    </w:p>
    <w:p>
      <w:pPr>
        <w:pStyle w:val="ListBullet"/>
      </w:pPr>
      <w:r>
        <w:rPr>
          <w:rFonts w:ascii="Calibri" w:hAnsi="Calibri" w:eastAsia="Calibri"/>
          <w:b w:val="0"/>
        </w:rPr>
        <w:t>Thời hạn QR: 10, 15 hoặc 30 phút.</w:t>
      </w:r>
    </w:p>
    <w:p>
      <w:r>
        <w:rPr>
          <w:rFonts w:ascii="Calibri" w:hAnsi="Calibri" w:eastAsia="Calibri"/>
          <w:b w:val="0"/>
        </w:rPr>
        <w:t>Bảng kế hoạch: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Sắp xếp theo </w:t>
      </w:r>
      <w:r>
        <w:rPr>
          <w:rFonts w:ascii="Consolas" w:hAnsi="Consolas" w:eastAsia="Consolas"/>
          <w:b w:val="0"/>
          <w:color w:val="1F4D78"/>
          <w:sz w:val="21"/>
        </w:rPr>
        <w:t>slotIndex</w:t>
      </w:r>
      <w:r>
        <w:rPr>
          <w:rFonts w:ascii="Calibri" w:hAnsi="Calibri" w:eastAsia="Calibri"/>
          <w:b w:val="0"/>
        </w:rPr>
        <w:t>, không theo số tiền.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Mỗi ô hiển thị </w:t>
      </w:r>
      <w:r>
        <w:rPr>
          <w:rFonts w:ascii="Consolas" w:hAnsi="Consolas" w:eastAsia="Consolas"/>
          <w:b w:val="0"/>
          <w:color w:val="1F4D78"/>
          <w:sz w:val="21"/>
        </w:rPr>
        <w:t>slotIndex</w:t>
      </w:r>
      <w:r>
        <w:rPr>
          <w:rFonts w:ascii="Calibri" w:hAnsi="Calibri" w:eastAsia="Calibri"/>
          <w:b w:val="0"/>
        </w:rPr>
        <w:t xml:space="preserve"> và số tiền rút gọn.</w:t>
      </w:r>
    </w:p>
    <w:p>
      <w:pPr>
        <w:pStyle w:val="ListBullet"/>
      </w:pPr>
      <w:r>
        <w:rPr>
          <w:rFonts w:ascii="Calibri" w:hAnsi="Calibri" w:eastAsia="Calibri"/>
          <w:b w:val="0"/>
        </w:rPr>
        <w:t>Trạng thái: available, reserved, paid/manually completed.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Kế hoạch </w:t>
      </w:r>
      <w:r>
        <w:rPr>
          <w:rFonts w:ascii="Consolas" w:hAnsi="Consolas" w:eastAsia="Consolas"/>
          <w:b w:val="0"/>
          <w:color w:val="1F4D78"/>
          <w:sz w:val="21"/>
        </w:rPr>
        <w:t>SCHEDULED</w:t>
      </w:r>
      <w:r>
        <w:rPr>
          <w:rFonts w:ascii="Calibri" w:hAnsi="Calibri" w:eastAsia="Calibri"/>
          <w:b w:val="0"/>
        </w:rPr>
        <w:t xml:space="preserve"> chưa cho chọn ô.</w:t>
      </w:r>
    </w:p>
    <w:p>
      <w:pPr>
        <w:pStyle w:val="ListBullet"/>
      </w:pPr>
      <w:r>
        <w:rPr>
          <w:rFonts w:ascii="Calibri" w:hAnsi="Calibri" w:eastAsia="Calibri"/>
          <w:b w:val="0"/>
        </w:rPr>
        <w:t>Có link đổi kế hoạch và quản lý kế hoạch.</w:t>
      </w:r>
    </w:p>
    <w:p>
      <w:pPr>
        <w:pStyle w:val="ListBullet"/>
      </w:pPr>
      <w:r>
        <w:rPr>
          <w:rFonts w:ascii="Calibri" w:hAnsi="Calibri" w:eastAsia="Calibri"/>
          <w:b w:val="0"/>
        </w:rPr>
        <w:t>Khi 100% hoàn thành, UI chúc mừng và chuyển sang tạo kế hoạch.</w:t>
      </w:r>
    </w:p>
    <w:p>
      <w:pPr>
        <w:pStyle w:val="Heading2"/>
      </w:pPr>
      <w:r>
        <w:t>5.7 Lịch sử, thống kê và ưu tiên</w:t>
      </w:r>
    </w:p>
    <w:p>
      <w:pPr>
        <w:pStyle w:val="ListBullet"/>
      </w:pPr>
      <w:r>
        <w:rPr>
          <w:rFonts w:ascii="Calibri" w:hAnsi="Calibri" w:eastAsia="Calibri"/>
          <w:b w:val="0"/>
        </w:rPr>
        <w:t>Frontend tải challenge mặc định, lịch sử, thống kê, danh sách kế hoạch và dữ liệu từng kế hoạch.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Dữ liệu được hợp nhất ở client trong </w:t>
      </w:r>
      <w:r>
        <w:rPr>
          <w:rFonts w:ascii="Consolas" w:hAnsi="Consolas" w:eastAsia="Consolas"/>
          <w:b w:val="0"/>
          <w:color w:val="1F4D78"/>
          <w:sz w:val="21"/>
        </w:rPr>
        <w:t>loadSavingAnalytics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Kế hoạch ưu tiên chỉ là lựa chọn trình bày trên thiết bị hiện tại; không lưu vào MongoDB.</w:t>
      </w:r>
    </w:p>
    <w:p>
      <w:pPr>
        <w:pStyle w:val="ListBullet"/>
      </w:pPr>
      <w:r>
        <w:rPr>
          <w:rFonts w:ascii="Calibri" w:hAnsi="Calibri" w:eastAsia="Calibri"/>
          <w:b w:val="0"/>
        </w:rPr>
        <w:t>Thống kê tổng cộng cộng mục tiêu, số tiền và số khoản của tất cả kế hoạch.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Chuỗi ngày của kế hoạch mở rộng được tính từ </w:t>
      </w:r>
      <w:r>
        <w:rPr>
          <w:rFonts w:ascii="Consolas" w:hAnsi="Consolas" w:eastAsia="Consolas"/>
          <w:b w:val="0"/>
          <w:color w:val="1F4D78"/>
          <w:sz w:val="21"/>
        </w:rPr>
        <w:t>localCompletedDate</w:t>
      </w:r>
      <w:r>
        <w:rPr>
          <w:rFonts w:ascii="Calibri" w:hAnsi="Calibri" w:eastAsia="Calibri"/>
          <w:b w:val="0"/>
        </w:rPr>
        <w:t xml:space="preserve"> trên frontend.</w:t>
      </w:r>
    </w:p>
    <w:p>
      <w:pPr>
        <w:pStyle w:val="Heading2"/>
      </w:pPr>
      <w:r>
        <w:t>5.8 PWA và khả năng truy cập</w:t>
      </w:r>
    </w:p>
    <w:p>
      <w:r>
        <w:rPr>
          <w:rFonts w:ascii="Calibri" w:hAnsi="Calibri" w:eastAsia="Calibri"/>
          <w:b w:val="0"/>
        </w:rPr>
        <w:t>Đã có: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manifest.webmanifest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display: standalone</w:t>
      </w:r>
      <w:r>
        <w:rPr>
          <w:rFonts w:ascii="Calibri" w:hAnsi="Calibri" w:eastAsia="Calibri"/>
          <w:b w:val="0"/>
        </w:rPr>
        <w:t>, icon SVG.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viewport-fit=cover</w:t>
      </w:r>
      <w:r>
        <w:rPr>
          <w:rFonts w:ascii="Calibri" w:hAnsi="Calibri" w:eastAsia="Calibri"/>
          <w:b w:val="0"/>
        </w:rPr>
        <w:t xml:space="preserve"> và safe-area cho thiết bị có tai thỏ.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Nhiều </w:t>
      </w:r>
      <w:r>
        <w:rPr>
          <w:rFonts w:ascii="Consolas" w:hAnsi="Consolas" w:eastAsia="Consolas"/>
          <w:b w:val="0"/>
          <w:color w:val="1F4D78"/>
          <w:sz w:val="21"/>
        </w:rPr>
        <w:t>aria-label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role="dialog"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role="status"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aria-modal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Service worker nhận Web Push.</w:t>
      </w:r>
    </w:p>
    <w:p>
      <w:r>
        <w:rPr>
          <w:rFonts w:ascii="Calibri" w:hAnsi="Calibri" w:eastAsia="Calibri"/>
          <w:b w:val="0"/>
        </w:rPr>
        <w:t>Chưa có hoặc chưa đầy đủ:</w:t>
      </w:r>
    </w:p>
    <w:p>
      <w:pPr>
        <w:pStyle w:val="ListBullet"/>
      </w:pPr>
      <w:r>
        <w:rPr>
          <w:rFonts w:ascii="Calibri" w:hAnsi="Calibri" w:eastAsia="Calibri"/>
          <w:b w:val="0"/>
        </w:rPr>
        <w:t>Cache strategy/offline fallback.</w:t>
      </w:r>
    </w:p>
    <w:p>
      <w:pPr>
        <w:pStyle w:val="ListBullet"/>
      </w:pPr>
      <w:r>
        <w:rPr>
          <w:rFonts w:ascii="Calibri" w:hAnsi="Calibri" w:eastAsia="Calibri"/>
          <w:b w:val="0"/>
        </w:rPr>
        <w:t>Focus trap trong bottom sheet, đóng bằng Escape và khôi phục focus.</w:t>
      </w:r>
    </w:p>
    <w:p>
      <w:pPr>
        <w:pStyle w:val="ListBullet"/>
      </w:pPr>
      <w:r>
        <w:rPr>
          <w:rFonts w:ascii="Calibri" w:hAnsi="Calibri" w:eastAsia="Calibri"/>
          <w:b w:val="0"/>
        </w:rPr>
        <w:t>Skip link, kiểm thử bàn phím và kiểm thử screen reader.</w:t>
      </w:r>
    </w:p>
    <w:p>
      <w:pPr>
        <w:pStyle w:val="ListBullet"/>
      </w:pPr>
      <w:r>
        <w:rPr>
          <w:rFonts w:ascii="Calibri" w:hAnsi="Calibri" w:eastAsia="Calibri"/>
          <w:b w:val="0"/>
        </w:rPr>
        <w:t>Hướng dẫn riêng cho iOS yêu cầu cài PWA ra Home Screen trước khi bật push.</w:t>
      </w:r>
    </w:p>
    <w:p>
      <w:r>
        <w:br w:type="page"/>
      </w:r>
    </w:p>
    <w:p>
      <w:pPr>
        <w:pStyle w:val="Heading1"/>
        <w:pageBreakBefore w:val="0"/>
      </w:pPr>
      <w:r>
        <w:t>6. Thiết kế backend</w:t>
      </w:r>
    </w:p>
    <w:p>
      <w:pPr>
        <w:pStyle w:val="Heading2"/>
      </w:pPr>
      <w:r>
        <w:t>6.1 Module NestJS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Module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Trách nhiệm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DatabaseModule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Kết nối MongoDB, đăng ký 12 Mongoose model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AuthModule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Đăng ký, đăng nhập, JWT, refresh, logout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ChallengesModule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Thử thách mặc định 100 ô, check-in, thống kê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SavingPlansModule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rộng, sinh amount, slot, hoàn thành thủ công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PaymentsModule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 cho challenge và saving plan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PayosModule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SDK payOS, webhook, mapping trạng thái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PushModule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Subscription, giờ nhắc, test push, cron scheduler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Health controllers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Kiểm tra process và MongoDB</w:t>
            </w:r>
          </w:p>
        </w:tc>
      </w:tr>
    </w:tbl>
    <w:p>
      <w:pPr>
        <w:spacing w:after="40"/>
      </w:pPr>
    </w:p>
    <w:p>
      <w:pPr>
        <w:pStyle w:val="Heading2"/>
      </w:pPr>
      <w:r>
        <w:t>6.2 Middleware và cross-cutting concern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Prefix toàn cục: </w:t>
      </w:r>
      <w:r>
        <w:rPr>
          <w:rFonts w:ascii="Consolas" w:hAnsi="Consolas" w:eastAsia="Consolas"/>
          <w:b w:val="0"/>
          <w:color w:val="1F4D78"/>
          <w:sz w:val="21"/>
        </w:rPr>
        <w:t>/api/v1</w:t>
      </w:r>
      <w:r>
        <w:rPr>
          <w:rFonts w:ascii="Calibri" w:hAnsi="Calibri" w:eastAsia="Calibri"/>
          <w:b w:val="0"/>
        </w:rPr>
        <w:t xml:space="preserve">, ngoại trừ </w:t>
      </w:r>
      <w:r>
        <w:rPr>
          <w:rFonts w:ascii="Consolas" w:hAnsi="Consolas" w:eastAsia="Consolas"/>
          <w:b w:val="0"/>
          <w:color w:val="1F4D78"/>
          <w:sz w:val="21"/>
        </w:rPr>
        <w:t>/health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Helmet thiết lập security headers.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Cookie parser đọc </w:t>
      </w:r>
      <w:r>
        <w:rPr>
          <w:rFonts w:ascii="Consolas" w:hAnsi="Consolas" w:eastAsia="Consolas"/>
          <w:b w:val="0"/>
          <w:color w:val="1F4D78"/>
          <w:sz w:val="21"/>
        </w:rPr>
        <w:t>refresh_token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CORS bật credentials và whitelist từ </w:t>
      </w:r>
      <w:r>
        <w:rPr>
          <w:rFonts w:ascii="Consolas" w:hAnsi="Consolas" w:eastAsia="Consolas"/>
          <w:b w:val="0"/>
          <w:color w:val="1F4D78"/>
          <w:sz w:val="21"/>
        </w:rPr>
        <w:t>WEB_ORIGIN</w:t>
      </w:r>
      <w:r>
        <w:rPr>
          <w:rFonts w:ascii="Calibri" w:hAnsi="Calibri" w:eastAsia="Calibri"/>
          <w:b w:val="0"/>
        </w:rPr>
        <w:t>; hỗ trợ danh sách phân tách dấu phẩy.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ValidationPipe: </w:t>
      </w:r>
      <w:r>
        <w:rPr>
          <w:rFonts w:ascii="Consolas" w:hAnsi="Consolas" w:eastAsia="Consolas"/>
          <w:b w:val="0"/>
          <w:color w:val="1F4D78"/>
          <w:sz w:val="21"/>
        </w:rPr>
        <w:t>whitelist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transform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forbidNonWhitelisted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Throttler toàn cục: 60 request/60 giây.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Swagger: </w:t>
      </w:r>
      <w:r>
        <w:rPr>
          <w:rFonts w:ascii="Consolas" w:hAnsi="Consolas" w:eastAsia="Consolas"/>
          <w:b w:val="0"/>
          <w:color w:val="1F4D78"/>
          <w:sz w:val="21"/>
        </w:rPr>
        <w:t>/docs</w:t>
      </w:r>
      <w:r>
        <w:rPr>
          <w:rFonts w:ascii="Calibri" w:hAnsi="Calibri" w:eastAsia="Calibri"/>
          <w:b w:val="0"/>
        </w:rPr>
        <w:t>, có Bearer auth ở mức tài liệu.</w:t>
      </w:r>
    </w:p>
    <w:p>
      <w:pPr>
        <w:pStyle w:val="ListBullet"/>
      </w:pPr>
      <w:r>
        <w:rPr>
          <w:rFonts w:ascii="Calibri" w:hAnsi="Calibri" w:eastAsia="Calibri"/>
          <w:b w:val="0"/>
        </w:rPr>
        <w:t>Schedule module chạy cron Web Push.</w:t>
      </w:r>
    </w:p>
    <w:p>
      <w:pPr>
        <w:pStyle w:val="Heading2"/>
      </w:pPr>
      <w:r>
        <w:t>6.3 Mẫu response</w:t>
      </w:r>
    </w:p>
    <w:p>
      <w:r>
        <w:rPr>
          <w:rFonts w:ascii="Calibri" w:hAnsi="Calibri" w:eastAsia="Calibri"/>
          <w:b w:val="0"/>
        </w:rPr>
        <w:t>Response thành công nghiệp vụ: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"data": {}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Lỗi chủ động bằng </w:t>
      </w:r>
      <w:r>
        <w:rPr>
          <w:rFonts w:ascii="Consolas" w:hAnsi="Consolas" w:eastAsia="Consolas"/>
          <w:b w:val="0"/>
          <w:color w:val="1F4D78"/>
          <w:sz w:val="21"/>
        </w:rPr>
        <w:t>ApiError</w:t>
      </w:r>
      <w:r>
        <w:rPr>
          <w:rFonts w:ascii="Calibri" w:hAnsi="Calibri" w:eastAsia="Calibri"/>
          <w:b w:val="0"/>
        </w:rPr>
        <w:t>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"code": "PLAN_NOT_FOUND",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"message": "Không tìm thấy kế hoạch.",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"details": null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Ngoại lệ: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GET /api/v1/health/database</w:t>
      </w:r>
      <w:r>
        <w:rPr>
          <w:rFonts w:ascii="Calibri" w:hAnsi="Calibri" w:eastAsia="Calibri"/>
          <w:b w:val="0"/>
        </w:rPr>
        <w:t xml:space="preserve"> trả object không bọc </w:t>
      </w:r>
      <w:r>
        <w:rPr>
          <w:rFonts w:ascii="Consolas" w:hAnsi="Consolas" w:eastAsia="Consolas"/>
          <w:b w:val="0"/>
          <w:color w:val="1F4D78"/>
          <w:sz w:val="21"/>
        </w:rPr>
        <w:t>success/data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UnauthorizedException</w:t>
      </w:r>
      <w:r>
        <w:rPr>
          <w:rFonts w:ascii="Calibri" w:hAnsi="Calibri" w:eastAsia="Calibri"/>
          <w:b w:val="0"/>
        </w:rPr>
        <w:t xml:space="preserve">, validation error và lỗi không được bắt có thể dùng response mặc định của NestJS, chưa đồng nhất với </w:t>
      </w:r>
      <w:r>
        <w:rPr>
          <w:rFonts w:ascii="Consolas" w:hAnsi="Consolas" w:eastAsia="Consolas"/>
          <w:b w:val="0"/>
          <w:color w:val="1F4D78"/>
          <w:sz w:val="21"/>
        </w:rPr>
        <w:t>ApiError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6.4 Tầng lưu trữ hiện tại</w:t>
      </w:r>
    </w:p>
    <w:p>
      <w:r>
        <w:rPr>
          <w:rFonts w:ascii="Calibri" w:hAnsi="Calibri" w:eastAsia="Calibri"/>
          <w:b w:val="0"/>
        </w:rPr>
        <w:t>Backend không hoàn toàn dùng MongoDB làm nguồn đọc trực tiếp: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ChallengesService</w:t>
      </w:r>
      <w:r>
        <w:rPr>
          <w:rFonts w:ascii="Calibri" w:hAnsi="Calibri" w:eastAsia="Calibri"/>
          <w:b w:val="0"/>
        </w:rPr>
        <w:t xml:space="preserve"> tải toàn bộ challenge/check-in vào </w:t>
      </w:r>
      <w:r>
        <w:rPr>
          <w:rFonts w:ascii="Consolas" w:hAnsi="Consolas" w:eastAsia="Consolas"/>
          <w:b w:val="0"/>
          <w:color w:val="1F4D78"/>
          <w:sz w:val="21"/>
        </w:rPr>
        <w:t>Map</w:t>
      </w:r>
      <w:r>
        <w:rPr>
          <w:rFonts w:ascii="Calibri" w:hAnsi="Calibri" w:eastAsia="Calibri"/>
          <w:b w:val="0"/>
        </w:rPr>
        <w:t xml:space="preserve"> khi khởi động, sau đó đọc/ghi trên bộ nhớ và gọi persist bất đồng bộ.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SavingPlansStore</w:t>
      </w:r>
      <w:r>
        <w:rPr>
          <w:rFonts w:ascii="Calibri" w:hAnsi="Calibri" w:eastAsia="Calibri"/>
          <w:b w:val="0"/>
        </w:rPr>
        <w:t xml:space="preserve"> tải toàn bộ plan/slot/payment/day record vào </w:t>
      </w:r>
      <w:r>
        <w:rPr>
          <w:rFonts w:ascii="Consolas" w:hAnsi="Consolas" w:eastAsia="Consolas"/>
          <w:b w:val="0"/>
          <w:color w:val="1F4D78"/>
          <w:sz w:val="21"/>
        </w:rPr>
        <w:t>Map</w:t>
      </w:r>
      <w:r>
        <w:rPr>
          <w:rFonts w:ascii="Calibri" w:hAnsi="Calibri" w:eastAsia="Calibri"/>
          <w:b w:val="0"/>
        </w:rPr>
        <w:t>, sau đó dùng cache bộ nhớ làm nguồn nghiệp vụ.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ChallengePaymentsService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PushService</w:t>
      </w:r>
      <w:r>
        <w:rPr>
          <w:rFonts w:ascii="Calibri" w:hAnsi="Calibri" w:eastAsia="Calibri"/>
          <w:b w:val="0"/>
        </w:rPr>
        <w:t xml:space="preserve"> và </w:t>
      </w:r>
      <w:r>
        <w:rPr>
          <w:rFonts w:ascii="Consolas" w:hAnsi="Consolas" w:eastAsia="Consolas"/>
          <w:b w:val="0"/>
          <w:color w:val="1F4D78"/>
          <w:sz w:val="21"/>
        </w:rPr>
        <w:t>AuthService</w:t>
      </w:r>
      <w:r>
        <w:rPr>
          <w:rFonts w:ascii="Calibri" w:hAnsi="Calibri" w:eastAsia="Calibri"/>
          <w:b w:val="0"/>
        </w:rPr>
        <w:t xml:space="preserve"> thao tác Mongoose trực tiếp.</w:t>
      </w:r>
    </w:p>
    <w:p>
      <w:r>
        <w:rPr>
          <w:rFonts w:ascii="Calibri" w:hAnsi="Calibri" w:eastAsia="Calibri"/>
          <w:b w:val="0"/>
        </w:rPr>
        <w:t>Hệ quả:</w:t>
      </w:r>
    </w:p>
    <w:p>
      <w:pPr>
        <w:pStyle w:val="ListBullet"/>
      </w:pPr>
      <w:r>
        <w:rPr>
          <w:rFonts w:ascii="Calibri" w:hAnsi="Calibri" w:eastAsia="Calibri"/>
          <w:b w:val="0"/>
        </w:rPr>
        <w:t>Một process chạy đơn lẻ có thể hoạt động.</w:t>
      </w:r>
    </w:p>
    <w:p>
      <w:pPr>
        <w:pStyle w:val="ListBullet"/>
      </w:pPr>
      <w:r>
        <w:rPr>
          <w:rFonts w:ascii="Calibri" w:hAnsi="Calibri" w:eastAsia="Calibri"/>
          <w:b w:val="0"/>
        </w:rPr>
        <w:t>Nhiều replica không chia sẻ cache và có thể xử lý dữ liệu không nhất quán.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Ghi kiểu </w:t>
      </w:r>
      <w:r>
        <w:rPr>
          <w:rFonts w:ascii="Consolas" w:hAnsi="Consolas" w:eastAsia="Consolas"/>
          <w:b w:val="0"/>
          <w:color w:val="1F4D78"/>
          <w:sz w:val="21"/>
        </w:rPr>
        <w:t>void persist...</w:t>
      </w:r>
      <w:r>
        <w:rPr>
          <w:rFonts w:ascii="Calibri" w:hAnsi="Calibri" w:eastAsia="Calibri"/>
          <w:b w:val="0"/>
        </w:rPr>
        <w:t xml:space="preserve"> không chờ MongoDB hoàn tất; API có thể trả thành công trước khi dữ liệu được lưu bền vững.</w:t>
      </w:r>
    </w:p>
    <w:p>
      <w:pPr>
        <w:pStyle w:val="ListBullet"/>
      </w:pPr>
      <w:r>
        <w:rPr>
          <w:rFonts w:ascii="Calibri" w:hAnsi="Calibri" w:eastAsia="Calibri"/>
          <w:b w:val="0"/>
        </w:rPr>
        <w:t>Khởi động lại ngay sau thao tác có nguy cơ mất thay đổi chưa persist.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phù hợp để scale ngang nếu chưa thay cache bằng repository MongoDB/transaction.</w:t>
      </w:r>
    </w:p>
    <w:p>
      <w:r>
        <w:br w:type="page"/>
      </w:r>
    </w:p>
    <w:p>
      <w:pPr>
        <w:pStyle w:val="Heading1"/>
        <w:pageBreakBefore w:val="0"/>
      </w:pPr>
      <w:r>
        <w:t>7. Mô hình dữ liệu và ERD</w:t>
      </w:r>
    </w:p>
    <w:p>
      <w:pPr>
        <w:pStyle w:val="Heading2"/>
      </w:pPr>
      <w:r>
        <w:t>7.1 ERD logic hiện tại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212771"/>
            <wp:docPr id="2" name="Picture 2" descr="ERD hệ thống" title="ERD hệ thố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ERD hệ thống</w:t>
      </w:r>
    </w:p>
    <w:p>
      <w:r>
        <w:rPr>
          <w:rFonts w:ascii="Calibri" w:hAnsi="Calibri" w:eastAsia="Calibri"/>
          <w:b w:val="0"/>
        </w:rPr>
        <w:t xml:space="preserve">MongoDB không cưỡng chế foreign key. Các quan hệ dưới đây là quan hệ logic bằng </w:t>
      </w:r>
      <w:r>
        <w:rPr>
          <w:rFonts w:ascii="Consolas" w:hAnsi="Consolas" w:eastAsia="Consolas"/>
          <w:b w:val="0"/>
          <w:color w:val="1F4D78"/>
          <w:sz w:val="21"/>
        </w:rPr>
        <w:t>ObjectId</w:t>
      </w:r>
      <w:r>
        <w:rPr>
          <w:rFonts w:ascii="Calibri" w:hAnsi="Calibri" w:eastAsia="Calibri"/>
          <w:b w:val="0"/>
        </w:rPr>
        <w:t>, được service kiểm tra quyền sở hữu và tính nhất quán.</w:t>
      </w:r>
    </w:p>
    <w:p>
      <w:pPr>
        <w:pStyle w:val="Heading2"/>
      </w:pPr>
      <w:r>
        <w:t>7.2 Cardinality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Nguồn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Quan hệ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Đích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Diễn giải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PushSubscription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Một user có nhiều thiết bị/browser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 thể có nhiều challenge; UI mặc định dùng challenge active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Checkin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Mỗi lần tick/reverse là một check-in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ChallengePayment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Một ô có thể có nhiều payment đã hủy/hết hạn, tối đa một payment active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Kế hoạch mở rộng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SavingSlot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Số slot bằng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durationDays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 QR của kế hoạch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SavingSlot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 thể có lịch sử payment thất bại/hủy; chỉ một active hoặc paid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SavingDayRecord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Bản ghi hoàn thành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SavingSlot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SavingDayRecord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Quan hệ logic; active record nên là một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0..1 — 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SavingDayRecord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 thành công sinh day record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 — 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SavingEvent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Audit model dự kiến, hiện chưa ghi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Counter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orderCode sequence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Bộ đếm atomic dùng chung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PayosWebhookEvent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 — 0..1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 qua orderCode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Quan hệ mềm, chưa được service sử dụng</w:t>
            </w:r>
          </w:p>
        </w:tc>
      </w:tr>
    </w:tbl>
    <w:p>
      <w:pPr>
        <w:spacing w:after="40"/>
      </w:pPr>
    </w:p>
    <w:p>
      <w:pPr>
        <w:pStyle w:val="Heading2"/>
      </w:pPr>
      <w:r>
        <w:t>7.3 Quy ước chung</w:t>
      </w:r>
    </w:p>
    <w:p>
      <w:r>
        <w:rPr>
          <w:rFonts w:ascii="Calibri" w:hAnsi="Calibri" w:eastAsia="Calibri"/>
          <w:b w:val="0"/>
        </w:rPr>
        <w:t xml:space="preserve">Tất cả collection dùng Mongoose timestamps, trừ việc </w:t>
      </w:r>
      <w:r>
        <w:rPr>
          <w:rFonts w:ascii="Consolas" w:hAnsi="Consolas" w:eastAsia="Consolas"/>
          <w:b w:val="0"/>
          <w:color w:val="1F4D78"/>
          <w:sz w:val="21"/>
        </w:rPr>
        <w:t>counters</w:t>
      </w:r>
      <w:r>
        <w:rPr>
          <w:rFonts w:ascii="Calibri" w:hAnsi="Calibri" w:eastAsia="Calibri"/>
          <w:b w:val="0"/>
        </w:rPr>
        <w:t xml:space="preserve"> được khởi tạo trực tiếp bằng script: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Trường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Kiểu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ObjectId hoặc String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Khoá chính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createdAt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Thời điểm tạo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updatedAt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Thời điểm cập nhật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__v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Number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Version key Mongoose, không có ở counter do script</w:t>
            </w:r>
          </w:p>
        </w:tc>
      </w:tr>
    </w:tbl>
    <w:p>
      <w:pPr>
        <w:spacing w:after="40"/>
      </w:pPr>
    </w:p>
    <w:p>
      <w:pPr>
        <w:pStyle w:val="Heading2"/>
      </w:pPr>
      <w:r>
        <w:t>7.4 Collection `users`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email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required, lowercase, unique, 5–254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Email đăng nhập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passwordHash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required, 20–512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Argon2 hash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displayName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required, 2–80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Tên hiển thị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avatarUrl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Ảnh đại diện, UI chưa sửa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timezone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Asia/Ho_Chi_Minh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Múi giờ tài khoản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currency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VND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Tiền tệ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refreshTokenHash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Hash refresh token hiện hành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pushReminderEnabled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Boolean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false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Bật nhắc push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pushReminderTime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HH:mm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15:00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Giờ nhắc riêng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ACTIVE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DISABLED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; default ACTIVE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 tài khoản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uq_users_email</w:t>
      </w:r>
      <w:r>
        <w:rPr>
          <w:rFonts w:ascii="Calibri" w:hAnsi="Calibri" w:eastAsia="Calibri"/>
          <w:b w:val="0"/>
        </w:rPr>
        <w:t xml:space="preserve"> unique trên </w:t>
      </w:r>
      <w:r>
        <w:rPr>
          <w:rFonts w:ascii="Consolas" w:hAnsi="Consolas" w:eastAsia="Consolas"/>
          <w:b w:val="0"/>
          <w:color w:val="1F4D78"/>
          <w:sz w:val="21"/>
        </w:rPr>
        <w:t>email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idx_users_status_createdAt</w:t>
      </w:r>
      <w:r>
        <w:rPr>
          <w:rFonts w:ascii="Calibri" w:hAnsi="Calibri" w:eastAsia="Calibri"/>
          <w:b w:val="0"/>
        </w:rPr>
        <w:t xml:space="preserve"> trên </w:t>
      </w:r>
      <w:r>
        <w:rPr>
          <w:rFonts w:ascii="Consolas" w:hAnsi="Consolas" w:eastAsia="Consolas"/>
          <w:b w:val="0"/>
          <w:color w:val="1F4D78"/>
          <w:sz w:val="21"/>
        </w:rPr>
        <w:t>status, createdAt desc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7.5 Collection `push_subscriptions`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subscription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endpoint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required, unique, max 2048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Endpoint Google/Apple/Mozilla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keys.p256dh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 logic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 encryption key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keys.auth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 logic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Authentication secret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expirationTime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Expiration do browser cung cấp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userAgent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max 512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Dấu vết thiết bị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lastUsedAt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Lần gửi thành công gần nhất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uq_push_subscriptions_endpoint</w:t>
      </w:r>
      <w:r>
        <w:rPr>
          <w:rFonts w:ascii="Calibri" w:hAnsi="Calibri" w:eastAsia="Calibri"/>
          <w:b w:val="0"/>
        </w:rPr>
        <w:t xml:space="preserve"> unique trên </w:t>
      </w:r>
      <w:r>
        <w:rPr>
          <w:rFonts w:ascii="Consolas" w:hAnsi="Consolas" w:eastAsia="Consolas"/>
          <w:b w:val="0"/>
          <w:color w:val="1F4D78"/>
          <w:sz w:val="21"/>
        </w:rPr>
        <w:t>endpoint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idx_push_subscriptions_user_createdAt</w:t>
      </w:r>
      <w:r>
        <w:rPr>
          <w:rFonts w:ascii="Calibri" w:hAnsi="Calibri" w:eastAsia="Calibri"/>
          <w:b w:val="0"/>
        </w:rPr>
        <w:t xml:space="preserve"> trên </w:t>
      </w:r>
      <w:r>
        <w:rPr>
          <w:rFonts w:ascii="Consolas" w:hAnsi="Consolas" w:eastAsia="Consolas"/>
          <w:b w:val="0"/>
          <w:color w:val="1F4D78"/>
          <w:sz w:val="21"/>
        </w:rPr>
        <w:t>userId, createdAt desc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7.6 Collection `saving_challenges`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challenge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name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Tên challenge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minNumber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ô nhỏ nhất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maxNumber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100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ô lớn nhất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unitAmount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1000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Đơn vị nhân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targetAmount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Tổng mục tiêu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savedAmount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Tổng đã tiết kiệm, dữ liệu tổng hợp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completedCells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ô hoàn thành, dữ liệu tổng hợp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mode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ONE_PER_DAY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FLEXIBLE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; default ONE_PER_DAY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Chế độ tiến độ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selectionMode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FREE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Cách chọn ô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startDate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Ngày bắt đầu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completedAt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Thời điểm hoàn thành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ACTIVE, COMPLETED, ARCHIVED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userId, 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userId, createdAt desc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7.7 Collection `saving_checkins`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challengeId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dữ liệu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number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1–100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ô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tiền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localDate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YYYY-MM-DD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Ngày địa phương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timezone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Múi giờ lúc ghi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idempotencyKey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Chống gửi lặp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COMPLETED/REVERSED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reversedAt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Lúc hoàn tác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reverseReason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Lý do, hiện chưa nhập từ UI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challengeId, number</w:t>
      </w:r>
      <w:r>
        <w:rPr>
          <w:rFonts w:ascii="Calibri" w:hAnsi="Calibri" w:eastAsia="Calibri"/>
          <w:b w:val="0"/>
        </w:rPr>
        <w:t xml:space="preserve"> khi </w:t>
      </w:r>
      <w:r>
        <w:rPr>
          <w:rFonts w:ascii="Consolas" w:hAnsi="Consolas" w:eastAsia="Consolas"/>
          <w:b w:val="0"/>
          <w:color w:val="1F4D78"/>
          <w:sz w:val="21"/>
        </w:rPr>
        <w:t>status=COMPLETED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challengeId, localDate</w:t>
      </w:r>
      <w:r>
        <w:rPr>
          <w:rFonts w:ascii="Calibri" w:hAnsi="Calibri" w:eastAsia="Calibri"/>
          <w:b w:val="0"/>
        </w:rPr>
        <w:t xml:space="preserve"> khi </w:t>
      </w:r>
      <w:r>
        <w:rPr>
          <w:rFonts w:ascii="Consolas" w:hAnsi="Consolas" w:eastAsia="Consolas"/>
          <w:b w:val="0"/>
          <w:color w:val="1F4D78"/>
          <w:sz w:val="21"/>
        </w:rPr>
        <w:t>status=COMPLETED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userId, idempotencyKey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challengeId, createdAt desc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7.8 Collection `challenge_payments`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Nhóm trường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Trường chính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Sở hữu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userId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challengeId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number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User, challenge và ô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Provider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provider=PAYOS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orderCode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paymentLinkId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Định danh payOS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Giá trị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amount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currency=VND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description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Nội dung payment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Trình bày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checkoutUrl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qrCode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Link/QR cho frontend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Trạng thái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CREATING/PENDING/PROCESSING/PAID/CANCELLED/EXPIRED/FAILED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Vòng đời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An toàn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idempotencyKey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expiresAt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Chống lặp và hết hạn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Kết quả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paidAt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cancelledAt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lastReconciledAt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Mốc xử lý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Đối soát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providerReference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transactionDateTime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Tham chiếu payOS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Lỗi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errorCode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errorMessage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Lỗi tạo/xử lý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orderCode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sparse </w:t>
      </w:r>
      <w:r>
        <w:rPr>
          <w:rFonts w:ascii="Consolas" w:hAnsi="Consolas" w:eastAsia="Consolas"/>
          <w:b w:val="0"/>
          <w:color w:val="1F4D78"/>
          <w:sz w:val="21"/>
        </w:rPr>
        <w:t>paymentLinkId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userId, idempotencyKey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challengeId, number, 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challengeId, number</w:t>
      </w:r>
      <w:r>
        <w:rPr>
          <w:rFonts w:ascii="Calibri" w:hAnsi="Calibri" w:eastAsia="Calibri"/>
          <w:b w:val="0"/>
        </w:rPr>
        <w:t xml:space="preserve"> cho trạng thái active.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expiresAt, status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7.9 Collection `saving_plans`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kế hoạch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name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2–80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Tên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durationDays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30–300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khoản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currentDayIndex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1–300, default 1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Thứ tự khoản hiện tại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completedDays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0–300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khoản hoàn thành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generationMode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3 mode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Cách sinh amount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targetAmount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Tổng mục tiêu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totalSavedAmount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Tổng đã tiết kiệm, aggregate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remainingAmount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&gt;=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Còn lại, aggregate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unitAmount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&gt;=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Đơn vị classic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minAmount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&gt;=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Khoản thấp nhất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maxAmount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&gt;=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Khoản cao nhất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stepAmount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&gt;=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Bước làm tròn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progressMode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FLEXIBLE/CALENDAR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Chế độ tiến độ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confirmationMode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PAYOS_ONLY/PAYOS_OR_MANUAL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Cách xác nhận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paymentDestinationMode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SINGLE_OWNER/PLATFORM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Kênh nhận tiền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paymentExpiresInMinutes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1–1440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Hạn QR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timezone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Asia/Ho_Chi_Minh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Múi giờ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startDate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Ngày bắt đầu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DRAFT/SCHEDULED/ACTIVE/PAUSED/COMPLETED/ARCHIVED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activatedAt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Lúc kích hoạt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completedAt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Lúc hoàn thành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idx_saving_plans_user_status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idx_saving_plans_user_createdAt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idx_saving_plans_status_startDate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7.10 Collection `saving_slots`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dữ liệu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planId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Kế hoạch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slotIndex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1–300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Thứ tự ô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tiền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AVAILABLE/RESERVED/PAID/MANUALLY_COMPLETED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reservedByPaymentId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 đang giữ ô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reservationExpiresAt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Hết hạn giữ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assignedDayIndex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1–300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Lượt hoàn thành được gán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paidPaymentId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 thành công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completedAt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Lúc hoàn thành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planId, slotIndex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planId, status, amount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userId, planId, 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planId, assignedDayIndex</w:t>
      </w:r>
      <w:r>
        <w:rPr>
          <w:rFonts w:ascii="Calibri" w:hAnsi="Calibri" w:eastAsia="Calibri"/>
          <w:b w:val="0"/>
        </w:rPr>
        <w:t xml:space="preserve"> khi có số.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reservationExpiresAt, status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7.11 Collection `saving_payments`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Nhóm trường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Trường chính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Sở hữu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userId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planId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slotId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dayIndex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User, kế hoạch, slot, lượt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Provider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provider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orderCode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paymentLinkId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Định danh payOS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Giá trị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amount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currency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description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Giá trị giao dịch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Trình bày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checkoutUrl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qrCode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Link/QR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Trạng thái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status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expiresAt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Vòng đời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An toàn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idempotencyKey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Chống request lặp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Kết quả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paidAt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cancelledAt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failedAt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lastReconciledAt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Mốc xử lý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Đối soát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providerReference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transactionDateTime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Dữ liệu provider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Lỗi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errorCode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errorMessage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Lỗi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orderCode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sparse </w:t>
      </w:r>
      <w:r>
        <w:rPr>
          <w:rFonts w:ascii="Consolas" w:hAnsi="Consolas" w:eastAsia="Consolas"/>
          <w:b w:val="0"/>
          <w:color w:val="1F4D78"/>
          <w:sz w:val="21"/>
        </w:rPr>
        <w:t>paymentLinkId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</w:t>
      </w:r>
      <w:r>
        <w:rPr>
          <w:rFonts w:ascii="Consolas" w:hAnsi="Consolas" w:eastAsia="Consolas"/>
          <w:b w:val="0"/>
          <w:color w:val="1F4D78"/>
          <w:sz w:val="21"/>
        </w:rPr>
        <w:t>userId, idempotencyKey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planId, status, createdAt desc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slotId, 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expiresAt, status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planId, dayIndex</w:t>
      </w:r>
      <w:r>
        <w:rPr>
          <w:rFonts w:ascii="Calibri" w:hAnsi="Calibri" w:eastAsia="Calibri"/>
          <w:b w:val="0"/>
        </w:rPr>
        <w:t xml:space="preserve"> cho payment active.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slotId</w:t>
      </w:r>
      <w:r>
        <w:rPr>
          <w:rFonts w:ascii="Calibri" w:hAnsi="Calibri" w:eastAsia="Calibri"/>
          <w:b w:val="0"/>
        </w:rPr>
        <w:t xml:space="preserve"> cho payment active hoặc PAID.</w:t>
      </w:r>
    </w:p>
    <w:p>
      <w:pPr>
        <w:pStyle w:val="Heading2"/>
      </w:pPr>
      <w:r>
        <w:t>7.12 Collection `saving_day_records`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Trường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Kiểu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Ràng buộc/default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userId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Chủ dữ liệu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planId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Kế hoạch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slotId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Slot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paymentId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ObjectId/null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null nếu thủ công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Payment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dayIndex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1–300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Lượt hoàn thành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amount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Integer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&gt; 0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tiền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confirmationSource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PAYOS/MANUAL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Nguồn xác nhận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status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COMPLETED/REVERSED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Trạng thái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localCompletedDate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YYYY-MM-DD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Ngày địa phương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completedAt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required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Thời điểm hoàn thành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reversedAt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Date/null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Lúc hoàn tác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reverseReason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String/null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default null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Lý do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Indexes: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Unique partial </w:t>
      </w:r>
      <w:r>
        <w:rPr>
          <w:rFonts w:ascii="Consolas" w:hAnsi="Consolas" w:eastAsia="Consolas"/>
          <w:b w:val="0"/>
          <w:color w:val="1F4D78"/>
          <w:sz w:val="21"/>
        </w:rPr>
        <w:t>planId, dayIndex</w:t>
      </w:r>
      <w:r>
        <w:rPr>
          <w:rFonts w:ascii="Calibri" w:hAnsi="Calibri" w:eastAsia="Calibri"/>
          <w:b w:val="0"/>
        </w:rPr>
        <w:t xml:space="preserve"> khi COMPLETED.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planId, slotId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userId, planId, completedAt desc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7.13 Collection `payos_webhook_events`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Trường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Kiểu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orderCode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Number/null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Order liên quan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paymentLinkId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String/null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 link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providerReference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String/null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Reference payOS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signatureHash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String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Dấu vết chống lặp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verified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Boolean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Kết quả xác minh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processingStatus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Enum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RECEIVED/PROCESSED/IGNORED_DUPLICATE/FAILED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errorMessage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String/null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Lỗi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receivedAt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Lúc nhận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processedAt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Date/null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Lúc xử lý xong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Schema và index đã có, nhưng controller/service hiện chưa tạo document trong collection này.</w:t>
      </w:r>
    </w:p>
    <w:p>
      <w:pPr>
        <w:pStyle w:val="Heading2"/>
      </w:pPr>
      <w:r>
        <w:t>7.14 Collection `saving_events`</w:t>
      </w:r>
    </w:p>
    <w:p>
      <w:r>
        <w:rPr>
          <w:rFonts w:ascii="Calibri" w:hAnsi="Calibri" w:eastAsia="Calibri"/>
          <w:b w:val="0"/>
        </w:rPr>
        <w:t xml:space="preserve">Audit event dự kiến chứa </w:t>
      </w:r>
      <w:r>
        <w:rPr>
          <w:rFonts w:ascii="Consolas" w:hAnsi="Consolas" w:eastAsia="Consolas"/>
          <w:b w:val="0"/>
          <w:color w:val="1F4D78"/>
          <w:sz w:val="21"/>
        </w:rPr>
        <w:t>userId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planId</w:t>
      </w:r>
      <w:r>
        <w:rPr>
          <w:rFonts w:ascii="Calibri" w:hAnsi="Calibri" w:eastAsia="Calibri"/>
          <w:b w:val="0"/>
        </w:rPr>
        <w:t xml:space="preserve">, các tham chiếu optional </w:t>
      </w:r>
      <w:r>
        <w:rPr>
          <w:rFonts w:ascii="Consolas" w:hAnsi="Consolas" w:eastAsia="Consolas"/>
          <w:b w:val="0"/>
          <w:color w:val="1F4D78"/>
          <w:sz w:val="21"/>
        </w:rPr>
        <w:t>slotId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paymentId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dayRecordId</w:t>
      </w:r>
      <w:r>
        <w:rPr>
          <w:rFonts w:ascii="Calibri" w:hAnsi="Calibri" w:eastAsia="Calibri"/>
          <w:b w:val="0"/>
        </w:rPr>
        <w:t>, loại event, snapshot trước/sau và metadata.</w:t>
      </w:r>
    </w:p>
    <w:p>
      <w:r>
        <w:rPr>
          <w:rFonts w:ascii="Calibri" w:hAnsi="Calibri" w:eastAsia="Calibri"/>
          <w:b w:val="0"/>
        </w:rPr>
        <w:t>Các loại event đã định nghĩa:</w:t>
      </w:r>
    </w:p>
    <w:p>
      <w:pPr>
        <w:pStyle w:val="ListBullet"/>
      </w:pPr>
      <w:r>
        <w:rPr>
          <w:rFonts w:ascii="Calibri" w:hAnsi="Calibri" w:eastAsia="Calibri"/>
          <w:b w:val="0"/>
        </w:rPr>
        <w:t>PLAN_CREATED, PLAN_STARTED, PLAN_PAUSED, PLAN_RESUMED, PLAN_COMPLETED, PLAN_ARCHIVED.</w:t>
      </w:r>
    </w:p>
    <w:p>
      <w:pPr>
        <w:pStyle w:val="ListBullet"/>
      </w:pPr>
      <w:r>
        <w:rPr>
          <w:rFonts w:ascii="Calibri" w:hAnsi="Calibri" w:eastAsia="Calibri"/>
          <w:b w:val="0"/>
        </w:rPr>
        <w:t>SLOT_RESERVED, SLOT_RELEASED.</w:t>
      </w:r>
    </w:p>
    <w:p>
      <w:pPr>
        <w:pStyle w:val="ListBullet"/>
      </w:pPr>
      <w:r>
        <w:rPr>
          <w:rFonts w:ascii="Calibri" w:hAnsi="Calibri" w:eastAsia="Calibri"/>
          <w:b w:val="0"/>
        </w:rPr>
        <w:t>PAYMENT_CREATED, PAYMENT_PAID, PAYMENT_CANCELLED, PAYMENT_EXPIRED, PAYMENT_FAILED.</w:t>
      </w:r>
    </w:p>
    <w:p>
      <w:pPr>
        <w:pStyle w:val="ListBullet"/>
      </w:pPr>
      <w:r>
        <w:rPr>
          <w:rFonts w:ascii="Calibri" w:hAnsi="Calibri" w:eastAsia="Calibri"/>
          <w:b w:val="0"/>
        </w:rPr>
        <w:t>MANUAL_COMPLETION_CREATED, DAY_RECORD_REVERSED.</w:t>
      </w:r>
    </w:p>
    <w:p>
      <w:r>
        <w:rPr>
          <w:rFonts w:ascii="Calibri" w:hAnsi="Calibri" w:eastAsia="Calibri"/>
          <w:b w:val="0"/>
        </w:rPr>
        <w:t>Schema và index đã có, nhưng service hiện chưa ghi audit event.</w:t>
      </w:r>
    </w:p>
    <w:p>
      <w:pPr>
        <w:pStyle w:val="Heading2"/>
      </w:pPr>
      <w:r>
        <w:t>7.15 Collection `counters`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Trường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Kiểu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Ý nghĩa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String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payos_order_code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sequenceValue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Integer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Số sequence hiện tại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createdAt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Lúc tạo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updatedAt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Date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Lúc tăng gần nhất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findOneAndUpdate</w:t>
      </w:r>
      <w:r>
        <w:rPr>
          <w:rFonts w:ascii="Calibri" w:hAnsi="Calibri" w:eastAsia="Calibri"/>
          <w:b w:val="0"/>
        </w:rPr>
        <w:t xml:space="preserve"> với aggregation pipeline được dùng để tăng atomic.</w:t>
      </w:r>
    </w:p>
    <w:p>
      <w:pPr>
        <w:pStyle w:val="Heading2"/>
      </w:pPr>
      <w:r>
        <w:t>7.16 Mức chuẩn hoá dữ liệu</w:t>
      </w:r>
    </w:p>
    <w:p>
      <w:r>
        <w:rPr>
          <w:rFonts w:ascii="Calibri" w:hAnsi="Calibri" w:eastAsia="Calibri"/>
          <w:b w:val="0"/>
        </w:rPr>
        <w:t>Mô hình là chuẩn hoá theo nghiệp vụ nhưng có denormalization có chủ đích: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savedAmount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completedCells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totalSavedAmount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remainingAmount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completedDays</w:t>
      </w:r>
      <w:r>
        <w:rPr>
          <w:rFonts w:ascii="Calibri" w:hAnsi="Calibri" w:eastAsia="Calibri"/>
          <w:b w:val="0"/>
        </w:rPr>
        <w:t xml:space="preserve"> là aggregate để đọc nhanh.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userId</w:t>
      </w:r>
      <w:r>
        <w:rPr>
          <w:rFonts w:ascii="Calibri" w:hAnsi="Calibri" w:eastAsia="Calibri"/>
          <w:b w:val="0"/>
        </w:rPr>
        <w:t xml:space="preserve"> lặp trên slot/payment/day record để kiểm tra quyền và query nhanh.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amount</w:t>
      </w:r>
      <w:r>
        <w:rPr>
          <w:rFonts w:ascii="Calibri" w:hAnsi="Calibri" w:eastAsia="Calibri"/>
          <w:b w:val="0"/>
        </w:rPr>
        <w:t xml:space="preserve"> được chụp lại trên payment/day record nhằm giữ lịch sử dù slot thay đổi.</w:t>
      </w:r>
    </w:p>
    <w:p>
      <w:r>
        <w:rPr>
          <w:rFonts w:ascii="Calibri" w:hAnsi="Calibri" w:eastAsia="Calibri"/>
          <w:b w:val="0"/>
        </w:rPr>
        <w:t>Các aggregate phải luôn cập nhật cùng transaction với record nguồn. Hiện tại chưa dùng MongoDB transaction nên có nguy cơ lệch nếu một trong nhiều lệnh ghi thất bại.</w:t>
      </w:r>
    </w:p>
    <w:p>
      <w:pPr>
        <w:pStyle w:val="Heading2"/>
      </w:pPr>
      <w:r>
        <w:t>7.17 Chênh lệch giữa Mongoose schema và script MongoDB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Hạng mục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Mongoose hiện tại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init-saving-100-app.js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Đánh giá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Số collection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Script thiếu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push_subscriptions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 push fields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Có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pushReminderEnabled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pushReminderTime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Chưa có validator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Chưa đồng bộ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Push indexes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 khai báo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Không tạo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autoIndex=false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, cần bổ sung script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Các collection khác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Phần lớn khớp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Index name challenge/check-in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Tên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idx/uq...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 trong schema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Một số tên dạng key tự nhiên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Không ảnh hưởng key nhưng khó audit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Audit collections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 schema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Có validator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Chưa được service sử dụng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Do </w:t>
      </w:r>
      <w:r>
        <w:rPr>
          <w:rFonts w:ascii="Consolas" w:hAnsi="Consolas" w:eastAsia="Consolas"/>
          <w:b w:val="0"/>
          <w:color w:val="1F4D78"/>
          <w:sz w:val="21"/>
        </w:rPr>
        <w:t>autoIndex: false</w:t>
      </w:r>
      <w:r>
        <w:rPr>
          <w:rFonts w:ascii="Calibri" w:hAnsi="Calibri" w:eastAsia="Calibri"/>
          <w:b w:val="0"/>
        </w:rPr>
        <w:t>, script khởi tạo là lớp cưỡng chế vật lý quan trọng. Nếu chưa cập nhật script, MongoDB Atlas có thể không có validator/index cho Web Push dù code chạy.</w:t>
      </w:r>
    </w:p>
    <w:p>
      <w:r>
        <w:br w:type="page"/>
      </w:r>
    </w:p>
    <w:p>
      <w:pPr>
        <w:pStyle w:val="Heading1"/>
        <w:pageBreakBefore w:val="0"/>
      </w:pPr>
      <w:r>
        <w:t>8. Quy tắc nghiệp vụ và vòng đời trạng thái</w:t>
      </w:r>
    </w:p>
    <w:p>
      <w:pPr>
        <w:pStyle w:val="Heading2"/>
      </w:pPr>
      <w:r>
        <w:t>8.1 Thử thách mặc định</w:t>
      </w:r>
    </w:p>
    <w:p>
      <w:pPr>
        <w:pStyle w:val="ListBullet"/>
      </w:pPr>
      <w:r>
        <w:rPr>
          <w:rFonts w:ascii="Calibri" w:hAnsi="Calibri" w:eastAsia="Calibri"/>
          <w:b w:val="0"/>
        </w:rPr>
        <w:t>Số ô: 100.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Công thức: </w:t>
      </w:r>
      <w:r>
        <w:rPr>
          <w:rFonts w:ascii="Consolas" w:hAnsi="Consolas" w:eastAsia="Consolas"/>
          <w:b w:val="0"/>
          <w:color w:val="1F4D78"/>
          <w:sz w:val="21"/>
        </w:rPr>
        <w:t>amount = number × 1.000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Tổng: </w:t>
      </w:r>
      <w:r>
        <w:rPr>
          <w:rFonts w:ascii="Consolas" w:hAnsi="Consolas" w:eastAsia="Consolas"/>
          <w:b w:val="0"/>
          <w:color w:val="1F4D78"/>
          <w:sz w:val="21"/>
        </w:rPr>
        <w:t>1.000 × (1 + 2 + … + 100) = 5.050.000 VND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Một ô chỉ có một check-in COMPLETED.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Một challenge chỉ có một check-in COMPLETED cho mỗi </w:t>
      </w:r>
      <w:r>
        <w:rPr>
          <w:rFonts w:ascii="Consolas" w:hAnsi="Consolas" w:eastAsia="Consolas"/>
          <w:b w:val="0"/>
          <w:color w:val="1F4D78"/>
          <w:sz w:val="21"/>
        </w:rPr>
        <w:t>localDate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Cùng idempotency key trả lại kết quả hiện hành; key khác cho ô đã xong trả 409.</w:t>
      </w:r>
    </w:p>
    <w:p>
      <w:pPr>
        <w:pStyle w:val="ListBullet"/>
      </w:pPr>
      <w:r>
        <w:rPr>
          <w:rFonts w:ascii="Calibri" w:hAnsi="Calibri" w:eastAsia="Calibri"/>
          <w:b w:val="0"/>
        </w:rPr>
        <w:t>Khi đạt 100 ô, challenge chuyển COMPLETED.</w:t>
      </w:r>
    </w:p>
    <w:p>
      <w:pPr>
        <w:pStyle w:val="ListBullet"/>
      </w:pPr>
      <w:r>
        <w:rPr>
          <w:rFonts w:ascii="Calibri" w:hAnsi="Calibri" w:eastAsia="Calibri"/>
          <w:b w:val="0"/>
        </w:rPr>
        <w:t>Reverse giảm aggregate và có thể đưa challenge từ COMPLETED về ACTIVE.</w:t>
      </w:r>
    </w:p>
    <w:p>
      <w:pPr>
        <w:pStyle w:val="Heading2"/>
      </w:pPr>
      <w:r>
        <w:t>8.2 Cách sinh khoản tiền kế hoạch mở rộng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Mode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Input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Thuật toán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CLASSIC_SEQUENCE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durationDays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unitAmount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[1×unit, 2×unit, …, n×unit]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TARGET_AUTO_DISTRIBUTION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target, min, max, step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Khởi tạo mọi khoản bằng min, sau đó cộng step từ đầu danh sách đến khi đủ target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CUSTOM_LIST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Mảng amount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Số phần tử phải đúng bằng duration, mọi amount là số nguyên dương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Ràng buộc auto distribution: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min ≤ max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min, max và target phải chia hết cho step.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duration × min ≤ target ≤ duration × max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Thuật toán hiện tại dồn phần tăng vào các slot đầu nên danh sách có xu hướng cao ở đầu, không ngẫu nhiên và không cân bằng xen kẽ.</w:t>
      </w:r>
    </w:p>
    <w:p>
      <w:pPr>
        <w:pStyle w:val="Heading2"/>
      </w:pPr>
      <w:r>
        <w:t>8.3 Trạng thái kế hoạch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Tạo với startDate hôm nay   -&gt; ACTIVE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Tạo với startDate tương lai -&gt; SCHEDULED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SCHEDULED đến ngày bắt đầu  -&gt; ACTIVE (khi kế hoạch được đọc)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ACTIVE đủ số khoản          -&gt; COMPLETED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COMPLETED                   -&gt; UI chúc mừng, không cho hoàn thành thêm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Bất kỳ kế hoạch hợp lệ      -&gt; DELETE vật lý nếu không có payment active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DRAFT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PAUSED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ARCHIVED</w:t>
      </w:r>
      <w:r>
        <w:rPr>
          <w:rFonts w:ascii="Calibri" w:hAnsi="Calibri" w:eastAsia="Calibri"/>
          <w:b w:val="0"/>
        </w:rPr>
        <w:t xml:space="preserve"> có trong type/schema nhưng chưa có route chuyển trạng thái. </w:t>
      </w:r>
      <w:r>
        <w:rPr>
          <w:rFonts w:ascii="Consolas" w:hAnsi="Consolas" w:eastAsia="Consolas"/>
          <w:b w:val="0"/>
          <w:color w:val="1F4D78"/>
          <w:sz w:val="21"/>
        </w:rPr>
        <w:t>POST /:planId/start</w:t>
      </w:r>
      <w:r>
        <w:rPr>
          <w:rFonts w:ascii="Calibri" w:hAnsi="Calibri" w:eastAsia="Calibri"/>
          <w:b w:val="0"/>
        </w:rPr>
        <w:t xml:space="preserve"> có thể đưa SCHEDULED/PAUSED/ARCHIVED về ACTIVE mà chưa kiểm soát đầy đủ chuyển trạng thái.</w:t>
      </w:r>
    </w:p>
    <w:p>
      <w:pPr>
        <w:pStyle w:val="Heading2"/>
      </w:pPr>
      <w:r>
        <w:t>8.4 Trạng thái slot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AVAILABLE --tạo payment--&gt; RESERVED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RESERVED  --payOS PAID--&gt; PAID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RESERVED  --cancel/expire/fail--&gt; AVAILABLE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AVAILABLE --manual complete--&gt; MANUALLY_COMPLETED</w:t>
            </w:r>
          </w:p>
        </w:tc>
      </w:tr>
    </w:tbl>
    <w:p>
      <w:pPr>
        <w:spacing w:after="40"/>
      </w:pPr>
    </w:p>
    <w:p>
      <w:pPr>
        <w:pStyle w:val="Heading2"/>
      </w:pPr>
      <w:r>
        <w:t>8.5 Trạng thái payment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CREATING -&gt; PENDING -&gt; PAID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              -&gt; CANCELLED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              -&gt; EXPIRED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CREATING/PENDING    -&gt; FAILED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PROCESSING</w:t>
      </w:r>
      <w:r>
        <w:rPr>
          <w:rFonts w:ascii="Calibri" w:hAnsi="Calibri" w:eastAsia="Calibri"/>
          <w:b w:val="0"/>
        </w:rPr>
        <w:t xml:space="preserve"> được định nghĩa và được coi là active nhưng hiện chưa có đoạn code chủ động đặt trạng thái này.</w:t>
      </w:r>
    </w:p>
    <w:p>
      <w:pPr>
        <w:pStyle w:val="Heading2"/>
      </w:pPr>
      <w:r>
        <w:t>8.6 Hoàn thành thủ công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Chỉ cho phép khi </w:t>
      </w:r>
      <w:r>
        <w:rPr>
          <w:rFonts w:ascii="Consolas" w:hAnsi="Consolas" w:eastAsia="Consolas"/>
          <w:b w:val="0"/>
          <w:color w:val="1F4D78"/>
          <w:sz w:val="21"/>
        </w:rPr>
        <w:t>confirmationMode=PAYOS_OR_MANUAL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Kế hoạch phải ACTIVE, slot phải AVAILABLE.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Sinh </w:t>
      </w:r>
      <w:r>
        <w:rPr>
          <w:rFonts w:ascii="Consolas" w:hAnsi="Consolas" w:eastAsia="Consolas"/>
          <w:b w:val="0"/>
          <w:color w:val="1F4D78"/>
          <w:sz w:val="21"/>
        </w:rPr>
        <w:t>SavingDayRecord</w:t>
      </w:r>
      <w:r>
        <w:rPr>
          <w:rFonts w:ascii="Calibri" w:hAnsi="Calibri" w:eastAsia="Calibri"/>
          <w:b w:val="0"/>
        </w:rPr>
        <w:t xml:space="preserve"> với </w:t>
      </w:r>
      <w:r>
        <w:rPr>
          <w:rFonts w:ascii="Consolas" w:hAnsi="Consolas" w:eastAsia="Consolas"/>
          <w:b w:val="0"/>
          <w:color w:val="1F4D78"/>
          <w:sz w:val="21"/>
        </w:rPr>
        <w:t>confirmationSource=MANUAL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Ghi chú từ API được kiểm tra tối đa 200 ký tự nhưng hiện bị bỏ qua, không lưu ở schema.</w:t>
      </w:r>
    </w:p>
    <w:p>
      <w:pPr>
        <w:pStyle w:val="Heading2"/>
      </w:pPr>
      <w:r>
        <w:t>8.7 Xóa kế hoạch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xóa được nếu có payment CREATING/PENDING/PROCESSING.</w:t>
      </w:r>
    </w:p>
    <w:p>
      <w:pPr>
        <w:pStyle w:val="ListBullet"/>
      </w:pPr>
      <w:r>
        <w:rPr>
          <w:rFonts w:ascii="Calibri" w:hAnsi="Calibri" w:eastAsia="Calibri"/>
          <w:b w:val="0"/>
        </w:rPr>
        <w:t>Xóa vật lý plan, slot, saving payment và day record.</w:t>
      </w:r>
    </w:p>
    <w:p>
      <w:pPr>
        <w:pStyle w:val="ListBullet"/>
      </w:pPr>
      <w:r>
        <w:rPr>
          <w:rFonts w:ascii="Calibri" w:hAnsi="Calibri" w:eastAsia="Calibri"/>
          <w:b w:val="0"/>
        </w:rPr>
        <w:t>Challenge mặc định không có API xóa trong UI quản lý.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Chưa xóa </w:t>
      </w:r>
      <w:r>
        <w:rPr>
          <w:rFonts w:ascii="Consolas" w:hAnsi="Consolas" w:eastAsia="Consolas"/>
          <w:b w:val="0"/>
          <w:color w:val="1F4D78"/>
          <w:sz w:val="21"/>
        </w:rPr>
        <w:t>saving_events</w:t>
      </w:r>
      <w:r>
        <w:rPr>
          <w:rFonts w:ascii="Calibri" w:hAnsi="Calibri" w:eastAsia="Calibri"/>
          <w:b w:val="0"/>
        </w:rPr>
        <w:t xml:space="preserve"> nếu sau này collection này được dùng.</w:t>
      </w:r>
    </w:p>
    <w:p>
      <w:r>
        <w:br w:type="page"/>
      </w:r>
    </w:p>
    <w:p>
      <w:pPr>
        <w:pStyle w:val="Heading1"/>
        <w:pageBreakBefore w:val="0"/>
      </w:pPr>
      <w:r>
        <w:t>9. Đặc tả API REST</w:t>
      </w:r>
    </w:p>
    <w:p>
      <w:pPr>
        <w:pStyle w:val="Heading2"/>
      </w:pPr>
      <w:r>
        <w:t>9.1 Quy ước chung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Base local: </w:t>
      </w:r>
      <w:r>
        <w:rPr>
          <w:rFonts w:ascii="Consolas" w:hAnsi="Consolas" w:eastAsia="Consolas"/>
          <w:b w:val="0"/>
          <w:color w:val="1F4D78"/>
          <w:sz w:val="21"/>
        </w:rPr>
        <w:t>http://localhost:4000/api/v1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Base production hiện dùng: </w:t>
      </w:r>
      <w:r>
        <w:rPr>
          <w:rFonts w:ascii="Consolas" w:hAnsi="Consolas" w:eastAsia="Consolas"/>
          <w:b w:val="0"/>
          <w:color w:val="1F4D78"/>
          <w:sz w:val="21"/>
        </w:rPr>
        <w:t>https://daysaving.onrender.com/api/v1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Content type request có body: </w:t>
      </w:r>
      <w:r>
        <w:rPr>
          <w:rFonts w:ascii="Consolas" w:hAnsi="Consolas" w:eastAsia="Consolas"/>
          <w:b w:val="0"/>
          <w:color w:val="1F4D78"/>
          <w:sz w:val="21"/>
        </w:rPr>
        <w:t>application/json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Auth: </w:t>
      </w:r>
      <w:r>
        <w:rPr>
          <w:rFonts w:ascii="Consolas" w:hAnsi="Consolas" w:eastAsia="Consolas"/>
          <w:b w:val="0"/>
          <w:color w:val="1F4D78"/>
          <w:sz w:val="21"/>
        </w:rPr>
        <w:t>Authorization: Bearer &lt;accessToken&gt;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Refresh cookie: </w:t>
      </w:r>
      <w:r>
        <w:rPr>
          <w:rFonts w:ascii="Consolas" w:hAnsi="Consolas" w:eastAsia="Consolas"/>
          <w:b w:val="0"/>
          <w:color w:val="1F4D78"/>
          <w:sz w:val="21"/>
        </w:rPr>
        <w:t>refresh_token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ID là MongoDB ObjectId dạng string, trừ </w:t>
      </w:r>
      <w:r>
        <w:rPr>
          <w:rFonts w:ascii="Consolas" w:hAnsi="Consolas" w:eastAsia="Consolas"/>
          <w:b w:val="0"/>
          <w:color w:val="1F4D78"/>
          <w:sz w:val="21"/>
        </w:rPr>
        <w:t>idempotencyKey</w:t>
      </w:r>
      <w:r>
        <w:rPr>
          <w:rFonts w:ascii="Calibri" w:hAnsi="Calibri" w:eastAsia="Calibri"/>
          <w:b w:val="0"/>
        </w:rPr>
        <w:t xml:space="preserve"> là UUID.</w:t>
      </w:r>
    </w:p>
    <w:p>
      <w:r>
        <w:rPr>
          <w:rFonts w:ascii="Calibri" w:hAnsi="Calibri" w:eastAsia="Calibri"/>
          <w:b w:val="0"/>
        </w:rPr>
        <w:t>Ký hiệu:</w:t>
      </w:r>
    </w:p>
    <w:p>
      <w:pPr>
        <w:pStyle w:val="ListBullet"/>
      </w:pPr>
      <w:r>
        <w:rPr>
          <w:rFonts w:ascii="Calibri" w:hAnsi="Calibri" w:eastAsia="Calibri"/>
          <w:b/>
        </w:rPr>
        <w:t>Public:</w:t>
      </w:r>
      <w:r>
        <w:rPr>
          <w:rFonts w:ascii="Calibri" w:hAnsi="Calibri" w:eastAsia="Calibri"/>
          <w:b w:val="0"/>
        </w:rPr>
        <w:t xml:space="preserve"> không yêu cầu Bearer.</w:t>
      </w:r>
    </w:p>
    <w:p>
      <w:pPr>
        <w:pStyle w:val="ListBullet"/>
      </w:pPr>
      <w:r>
        <w:rPr>
          <w:rFonts w:ascii="Calibri" w:hAnsi="Calibri" w:eastAsia="Calibri"/>
          <w:b/>
        </w:rPr>
        <w:t>JWT:</w:t>
      </w:r>
      <w:r>
        <w:rPr>
          <w:rFonts w:ascii="Calibri" w:hAnsi="Calibri" w:eastAsia="Calibri"/>
          <w:b w:val="0"/>
        </w:rPr>
        <w:t xml:space="preserve"> yêu cầu Bearer.</w:t>
      </w:r>
    </w:p>
    <w:p>
      <w:pPr>
        <w:pStyle w:val="ListBullet"/>
      </w:pPr>
      <w:r>
        <w:rPr>
          <w:rFonts w:ascii="Calibri" w:hAnsi="Calibri" w:eastAsia="Calibri"/>
          <w:b/>
        </w:rPr>
        <w:t>Cookie:</w:t>
      </w:r>
      <w:r>
        <w:rPr>
          <w:rFonts w:ascii="Calibri" w:hAnsi="Calibri" w:eastAsia="Calibri"/>
          <w:b w:val="0"/>
        </w:rPr>
        <w:t xml:space="preserve"> yêu cầu refresh cookie.</w:t>
      </w:r>
    </w:p>
    <w:p>
      <w:pPr>
        <w:pStyle w:val="Heading2"/>
      </w:pPr>
      <w:r>
        <w:t>9.2 Health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33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Response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/health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{success:true,data:{status:"ok",database:"configured"}}</w:t>
            </w:r>
          </w:p>
        </w:tc>
      </w:tr>
      <w:tr>
        <w:trPr>
          <w:trHeight w:hRule="atLeast"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/api/v1/health/database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{status:"connected",database:"saving_100_app",readyState:1}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/health</w:t>
      </w:r>
      <w:r>
        <w:rPr>
          <w:rFonts w:ascii="Calibri" w:hAnsi="Calibri" w:eastAsia="Calibri"/>
          <w:b w:val="0"/>
        </w:rPr>
        <w:t xml:space="preserve"> chỉ kiểm tra có biến </w:t>
      </w:r>
      <w:r>
        <w:rPr>
          <w:rFonts w:ascii="Consolas" w:hAnsi="Consolas" w:eastAsia="Consolas"/>
          <w:b w:val="0"/>
          <w:color w:val="1F4D78"/>
          <w:sz w:val="21"/>
        </w:rPr>
        <w:t>MONGODB_URI</w:t>
      </w:r>
      <w:r>
        <w:rPr>
          <w:rFonts w:ascii="Calibri" w:hAnsi="Calibri" w:eastAsia="Calibri"/>
          <w:b w:val="0"/>
        </w:rPr>
        <w:t xml:space="preserve">; </w:t>
      </w:r>
      <w:r>
        <w:rPr>
          <w:rFonts w:ascii="Consolas" w:hAnsi="Consolas" w:eastAsia="Consolas"/>
          <w:b w:val="0"/>
          <w:color w:val="1F4D78"/>
          <w:sz w:val="21"/>
        </w:rPr>
        <w:t>/api/v1/health/database</w:t>
      </w:r>
      <w:r>
        <w:rPr>
          <w:rFonts w:ascii="Calibri" w:hAnsi="Calibri" w:eastAsia="Calibri"/>
          <w:b w:val="0"/>
        </w:rPr>
        <w:t xml:space="preserve"> mới thực sự </w:t>
      </w:r>
      <w:r>
        <w:rPr>
          <w:rFonts w:ascii="Consolas" w:hAnsi="Consolas" w:eastAsia="Consolas"/>
          <w:b w:val="0"/>
          <w:color w:val="1F4D78"/>
          <w:sz w:val="21"/>
        </w:rPr>
        <w:t>ping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9.3 Auth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/auth/register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email, displayName, password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user, accessToken; set refresh cookie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/auth/login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email, password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user, accessToken; set refresh cookie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/auth/refresh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Cookie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không body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user, accessToken; rotate cookie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/auth/logout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Cookie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không body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null; clear cookie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/auth/me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Bearer optional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user hoặc null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Register DTO: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"email": "user@example.com",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"displayName": "Người dùng",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"password": "abc12345"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Mật khẩu tối thiểu 8 ký tự, phải có ít nhất một chữ và một số.</w:t>
      </w:r>
    </w:p>
    <w:p>
      <w:pPr>
        <w:pStyle w:val="Heading2"/>
      </w:pPr>
      <w:r>
        <w:t>9.4 Challenge mặc định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Request/query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{name?}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ChallengeSummary[]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/challenges/current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BoardResponse; tự tạo nếu chưa có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/challenges/:challengeId/board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/challenges/:challengeId/statistics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 statistics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/challenges/:challengeId/checkins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number, idempotencyKey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/challenges/:challengeId/checkins/manual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number, idempotencyKey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/challenges/:challengeId/history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Checkin[]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/challenges/:challengeId/random-suggestion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range</w:t>
            </w:r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 hiện bị bỏ qua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number, amount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/challenges/checkins/:checkinId/reverse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BoardResponse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Check-in DTO: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"number": 50,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"idempotencyKey": "550e8400-e29b-41d4-a716-446655440000"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/checkins</w:t>
      </w:r>
      <w:r>
        <w:rPr>
          <w:rFonts w:ascii="Calibri" w:hAnsi="Calibri" w:eastAsia="Calibri"/>
          <w:b w:val="0"/>
        </w:rPr>
        <w:t xml:space="preserve"> và </w:t>
      </w:r>
      <w:r>
        <w:rPr>
          <w:rFonts w:ascii="Consolas" w:hAnsi="Consolas" w:eastAsia="Consolas"/>
          <w:b w:val="0"/>
          <w:color w:val="1F4D78"/>
          <w:sz w:val="21"/>
        </w:rPr>
        <w:t>/checkins/manual</w:t>
      </w:r>
      <w:r>
        <w:rPr>
          <w:rFonts w:ascii="Calibri" w:hAnsi="Calibri" w:eastAsia="Calibri"/>
          <w:b w:val="0"/>
        </w:rPr>
        <w:t xml:space="preserve"> hiện gọi cùng một method backend, không lưu nguồn xác nhận riêng trong check-in.</w:t>
      </w:r>
    </w:p>
    <w:p>
      <w:pPr>
        <w:pStyle w:val="Heading2"/>
      </w:pPr>
      <w:r>
        <w:t>9.5 Payment của challenge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/challenges/:challengeId/payments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number, idempotencyKey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ChallengePayment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/challenge-payments/:paymentId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ChallengePayment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/challenge-payments/:paymentId/reconcile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ChallengePayment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/challenge-payments/:paymentId/cancel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ChallengePayment</w:t>
            </w:r>
          </w:p>
        </w:tc>
      </w:tr>
    </w:tbl>
    <w:p>
      <w:pPr>
        <w:spacing w:after="40"/>
      </w:pPr>
    </w:p>
    <w:p>
      <w:pPr>
        <w:pStyle w:val="Heading2"/>
      </w:pPr>
      <w:r>
        <w:t>9.6 Kế hoạch mở rộng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Request/query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/saving-plans/preview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AmountInput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GeneratedAmounts + sample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SavingPlan[]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CreatePlan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plan, slotCount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/saving-plans/:planId/start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DELETE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deletedPlanId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/saving-plans/:planId/today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SavingPlanTodayResponse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/saving-plans/:planId/slots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status, minAmount, maxAmount, sort, page, limit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items, meta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/saving-plans/:planId/slot-statistics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Slot statistics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/saving-plans/:planId/day-records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SavingDayRecord[]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/saving-plans/:planId/slots/:slotId/manual-complete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{note?}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SavingDayRecord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AmountInput: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"durationDays": 50,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"generationMode": "TARGET_AUTO_DISTRIBUTION",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"targetAmount": 3600000,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"minAmount": 50000,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"maxAmount": 200000,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"stepAmount": 1000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CreatePlan bổ sung: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"name": "Quỹ du lịch",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"startDate": "2026-07-30",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"timezone": "Asia/Ho_Chi_Minh",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"progressMode": "FLEXIBLE_CONTRIBUTION_DAYS",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"confirmationMode": "PAYOS_OR_MANUAL",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"paymentDestinationMode": "SINGLE_OWNER_CHANNEL",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"paymentExpiresInMinutes": 15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Query slot: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status</w:t>
      </w:r>
      <w:r>
        <w:rPr>
          <w:rFonts w:ascii="Calibri" w:hAnsi="Calibri" w:eastAsia="Calibri"/>
          <w:b w:val="0"/>
        </w:rPr>
        <w:t>: AVAILABLE, RESERVED, PAID, MANUALLY_COMPLETED.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sort</w:t>
      </w:r>
      <w:r>
        <w:rPr>
          <w:rFonts w:ascii="Calibri" w:hAnsi="Calibri" w:eastAsia="Calibri"/>
          <w:b w:val="0"/>
        </w:rPr>
        <w:t xml:space="preserve">: </w:t>
      </w:r>
      <w:r>
        <w:rPr>
          <w:rFonts w:ascii="Consolas" w:hAnsi="Consolas" w:eastAsia="Consolas"/>
          <w:b w:val="0"/>
          <w:color w:val="1F4D78"/>
          <w:sz w:val="21"/>
        </w:rPr>
        <w:t>desc</w:t>
      </w:r>
      <w:r>
        <w:rPr>
          <w:rFonts w:ascii="Calibri" w:hAnsi="Calibri" w:eastAsia="Calibri"/>
          <w:b w:val="0"/>
        </w:rPr>
        <w:t xml:space="preserve"> hoặc mặc định tăng dần theo amount rồi slotIndex.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page</w:t>
      </w:r>
      <w:r>
        <w:rPr>
          <w:rFonts w:ascii="Calibri" w:hAnsi="Calibri" w:eastAsia="Calibri"/>
          <w:b w:val="0"/>
        </w:rPr>
        <w:t>: mặc định 1.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limit</w:t>
      </w:r>
      <w:r>
        <w:rPr>
          <w:rFonts w:ascii="Calibri" w:hAnsi="Calibri" w:eastAsia="Calibri"/>
          <w:b w:val="0"/>
        </w:rPr>
        <w:t>: mặc định 60, giới hạn 1–300.</w:t>
      </w:r>
    </w:p>
    <w:p>
      <w:pPr>
        <w:pStyle w:val="Heading2"/>
      </w:pPr>
      <w:r>
        <w:t>9.7 Payment của kế hoạch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/saving-plans/:planId/payments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slotId, idempotencyKey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/payments/:paymentId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/payments/:paymentId/reconcile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/payments/:paymentId/cancel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SavingPayment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Create payment DTO: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"slotId": "66b...",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"idempotencyKey": "550e8400-e29b-41d4-a716-446655440000"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9.8 payOS webhook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/integrations/payos/webhook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Public, chữ ký payOS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Payload payOS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status, payment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Controller đọc </w:t>
      </w:r>
      <w:r>
        <w:rPr>
          <w:rFonts w:ascii="Consolas" w:hAnsi="Consolas" w:eastAsia="Consolas"/>
          <w:b w:val="0"/>
          <w:color w:val="1F4D78"/>
          <w:sz w:val="21"/>
        </w:rPr>
        <w:t>data.orderCode</w:t>
      </w:r>
      <w:r>
        <w:rPr>
          <w:rFonts w:ascii="Calibri" w:hAnsi="Calibri" w:eastAsia="Calibri"/>
          <w:b w:val="0"/>
        </w:rPr>
        <w:t xml:space="preserve">, kiểm tra order thuộc </w:t>
      </w:r>
      <w:r>
        <w:rPr>
          <w:rFonts w:ascii="Consolas" w:hAnsi="Consolas" w:eastAsia="Consolas"/>
          <w:b w:val="0"/>
          <w:color w:val="1F4D78"/>
          <w:sz w:val="21"/>
        </w:rPr>
        <w:t>challenge_payments</w:t>
      </w:r>
      <w:r>
        <w:rPr>
          <w:rFonts w:ascii="Calibri" w:hAnsi="Calibri" w:eastAsia="Calibri"/>
          <w:b w:val="0"/>
        </w:rPr>
        <w:t xml:space="preserve"> hay </w:t>
      </w:r>
      <w:r>
        <w:rPr>
          <w:rFonts w:ascii="Consolas" w:hAnsi="Consolas" w:eastAsia="Consolas"/>
          <w:b w:val="0"/>
          <w:color w:val="1F4D78"/>
          <w:sz w:val="21"/>
        </w:rPr>
        <w:t>saving_payments</w:t>
      </w:r>
      <w:r>
        <w:rPr>
          <w:rFonts w:ascii="Calibri" w:hAnsi="Calibri" w:eastAsia="Calibri"/>
          <w:b w:val="0"/>
        </w:rPr>
        <w:t>, sau đó chuyển tới service tương ứng.</w:t>
      </w:r>
    </w:p>
    <w:p>
      <w:pPr>
        <w:pStyle w:val="Heading2"/>
      </w:pPr>
      <w:r>
        <w:t>9.9 Web Push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820"/>
        <w:gridCol w:w="760"/>
        <w:gridCol w:w="2360"/>
        <w:gridCol w:w="2660"/>
      </w:tblGrid>
      <w:tr>
        <w:trPr>
          <w:trHeight w:hRule="atLeast"/>
          <w:tblHeader w:val="true"/>
        </w:trPr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Method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Path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Auth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Request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7"/>
              </w:rPr>
              <w:t>Success data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/push/status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configured, enabled, subscriptionCount, reminderTime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PATCH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/push/settings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 xml:space="preserve">reminderTime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HH:mm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PushStatus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/push/subscribe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endpoint, keys, expirationTime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PushStatus</w:t>
            </w:r>
          </w:p>
        </w:tc>
      </w:tr>
      <w:tr>
        <w:trPr>
          <w:trHeight w:hRule="atLeast"/>
        </w:trPr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DELETE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/push/subscribe</w:t>
            </w:r>
          </w:p>
        </w:tc>
        <w:tc>
          <w:tcPr>
            <w:tcW w:type="dxa" w:w="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endpoint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PushStatus</w:t>
            </w:r>
          </w:p>
        </w:tc>
      </w:tr>
      <w:tr>
        <w:trPr>
          <w:trHeight w:hRule="atLeast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/push/test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JWT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{sent:number}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Subscribe DTO: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"endpoint": "https://push-service.example/...",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"expirationTime": null,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"keys": {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"p256dh": "...",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"auth": "..."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9.10 Response model cốt lõi</w:t>
      </w:r>
    </w:p>
    <w:p>
      <w:pPr>
        <w:pStyle w:val="Heading3"/>
      </w:pPr>
      <w:r>
        <w:t>BoardResponse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challenge: ChallengeSummary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cells: BoardCell[100]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today: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localDate: YYYY-MM-DD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checked: boolean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checkin: Checkin | null</w:t>
            </w:r>
          </w:p>
        </w:tc>
      </w:tr>
    </w:tbl>
    <w:p>
      <w:pPr>
        <w:spacing w:after="40"/>
      </w:pPr>
    </w:p>
    <w:p>
      <w:pPr>
        <w:pStyle w:val="Heading3"/>
      </w:pPr>
      <w:r>
        <w:t>SavingPlanTodayResponse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plan: SavingPlan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currentDayIndex: number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pendingPayment: SavingPayment | null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availableSlotCount: number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paidSlotCount: number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reservedSlotCount: number</w:t>
            </w:r>
          </w:p>
        </w:tc>
      </w:tr>
    </w:tbl>
    <w:p>
      <w:pPr>
        <w:spacing w:after="40"/>
      </w:pPr>
    </w:p>
    <w:p>
      <w:pPr>
        <w:pStyle w:val="Heading3"/>
      </w:pPr>
      <w:r>
        <w:t>Payment</w:t>
      </w:r>
    </w:p>
    <w:p>
      <w:r>
        <w:rPr>
          <w:rFonts w:ascii="Calibri" w:hAnsi="Calibri" w:eastAsia="Calibri"/>
          <w:b w:val="0"/>
        </w:rPr>
        <w:t xml:space="preserve">Hai loại payment có cùng nhóm trường: id, owner reference, orderCode, paymentLinkId, amount, QR/link, status, idempotency key, expiration, các mốc paid/cancel/reconcile và lỗi. ChallengePayment dùng </w:t>
      </w:r>
      <w:r>
        <w:rPr>
          <w:rFonts w:ascii="Consolas" w:hAnsi="Consolas" w:eastAsia="Consolas"/>
          <w:b w:val="0"/>
          <w:color w:val="1F4D78"/>
          <w:sz w:val="21"/>
        </w:rPr>
        <w:t>challengeId/number</w:t>
      </w:r>
      <w:r>
        <w:rPr>
          <w:rFonts w:ascii="Calibri" w:hAnsi="Calibri" w:eastAsia="Calibri"/>
          <w:b w:val="0"/>
        </w:rPr>
        <w:t xml:space="preserve">; SavingPayment dùng </w:t>
      </w:r>
      <w:r>
        <w:rPr>
          <w:rFonts w:ascii="Consolas" w:hAnsi="Consolas" w:eastAsia="Consolas"/>
          <w:b w:val="0"/>
          <w:color w:val="1F4D78"/>
          <w:sz w:val="21"/>
        </w:rPr>
        <w:t>planId/slotId/dayIndex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9.11 Danh mục mã lỗi chủ động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Nhóm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Mã lỗi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Auth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AUTH_EMAIL_EXISTS, AUTH_INVALID_CREDENTIALS, AUTH_UNAUTHORIZED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Challenge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CHALLENGE_NOT_FOUND, CHALLENGE_NOT_ACTIVE, CHALLENGE_COMPLETED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Check-in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CELL_INVALID, CELL_ALREADY_COMPLETED, CELL_NOT_AVAILABLE, DAILY_LIMIT_REACHED, CHECKIN_NOT_FOUND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PLAN_NOT_FOUND, PLAN_NOT_ACTIVE, PLAN_COMPLETED, PLAN_HAS_PENDING_PAYMENT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 validation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PLAN_NAME_INVALID, PLAN_START_DATE_INVALID, PLAN_DURATION_INVALID, PLAN_TARGET_INVALID, PLAN_DISTRIBUTION_IMPOSSIBLE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Slot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SLOT_NOT_FOUND, SLOT_NOT_AVAILABLE, MANUAL_CONFIRMATION_DISABLED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PAYMENT_NOT_FOUND, PAYMENT_ALREADY_PENDING, PAYMENT_ALREADY_PAID, PAYMENT_AMOUNT_MISMATCH, PAYMENT_CREATE_FAILED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Idempotency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IDEMPOTENCY_CONFLICT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PAYOS_ORDER_NOT_FOUND, PAYOS_SIGNATURE_INVALID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Push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PUSH_NOT_CONFIGURED, PUSH_ENDPOINT_INVALID, PUSH_SUBSCRIPTION_INVALID, PUSH_REMINDER_TIME_INVALID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Chung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USER_NOT_FOUND, VALIDATION_ERROR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</w:pPr>
      <w:r>
        <w:t>10. Xác thực, cookie và bảo mật</w:t>
      </w:r>
    </w:p>
    <w:p>
      <w:pPr>
        <w:pStyle w:val="Heading2"/>
      </w:pPr>
      <w:r>
        <w:t>10.1 Luồng phiên</w:t>
      </w:r>
    </w:p>
    <w:p>
      <w:pPr>
        <w:pStyle w:val="ListNumber"/>
      </w:pPr>
      <w:r>
        <w:rPr>
          <w:rFonts w:ascii="Calibri" w:hAnsi="Calibri" w:eastAsia="Calibri"/>
          <w:b w:val="0"/>
        </w:rPr>
        <w:t>Register/login xác minh thông tin.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Backend tạo access token và refresh token có </w:t>
      </w:r>
      <w:r>
        <w:rPr>
          <w:rFonts w:ascii="Consolas" w:hAnsi="Consolas" w:eastAsia="Consolas"/>
          <w:b w:val="0"/>
          <w:color w:val="1F4D78"/>
          <w:sz w:val="21"/>
        </w:rPr>
        <w:t>sub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type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jti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exp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>Access token trả trong JSON; frontend giữ trong memory.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Refresh token được hash bằng Argon2 và lưu ở </w:t>
      </w:r>
      <w:r>
        <w:rPr>
          <w:rFonts w:ascii="Consolas" w:hAnsi="Consolas" w:eastAsia="Consolas"/>
          <w:b w:val="0"/>
          <w:color w:val="1F4D78"/>
          <w:sz w:val="21"/>
        </w:rPr>
        <w:t>users.refreshTokenHash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>Refresh token thật được lưu cookie HttpOnly.</w:t>
      </w:r>
    </w:p>
    <w:p>
      <w:pPr>
        <w:pStyle w:val="ListNumber"/>
      </w:pPr>
      <w:r>
        <w:rPr>
          <w:rFonts w:ascii="Calibri" w:hAnsi="Calibri" w:eastAsia="Calibri"/>
          <w:b w:val="0"/>
        </w:rPr>
        <w:t>Khi refresh, backend xác minh chữ ký, type và hash; sau đó rotate cả access/refresh token.</w:t>
      </w:r>
    </w:p>
    <w:p>
      <w:pPr>
        <w:pStyle w:val="ListNumber"/>
      </w:pPr>
      <w:r>
        <w:rPr>
          <w:rFonts w:ascii="Calibri" w:hAnsi="Calibri" w:eastAsia="Calibri"/>
          <w:b w:val="0"/>
        </w:rPr>
        <w:t>Frontend retry một API nghiệp vụ đúng một lần sau khi refresh thành công.</w:t>
      </w:r>
    </w:p>
    <w:p>
      <w:pPr>
        <w:pStyle w:val="Heading2"/>
      </w:pPr>
      <w:r>
        <w:t>10.2 Cookie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Thuộc tính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Giá trị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refresh_token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HttpOnly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true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Secure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true nếu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COOKIE_SECURE=true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 hoặc SameSite=None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SameSite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cấu hình; mặc định production là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none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local là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lax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Domain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COOKIE_DOMAIN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 nếu có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Path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/api/v1/auth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Max-Age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30 ngày cố định trong controller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Lưu ý: Max-Age cookie luôn 30 ngày, có thể không khớp nếu </w:t>
      </w:r>
      <w:r>
        <w:rPr>
          <w:rFonts w:ascii="Consolas" w:hAnsi="Consolas" w:eastAsia="Consolas"/>
          <w:b w:val="0"/>
          <w:color w:val="1F4D78"/>
          <w:sz w:val="21"/>
        </w:rPr>
        <w:t>JWT_REFRESH_EXPIRES_IN</w:t>
      </w:r>
      <w:r>
        <w:rPr>
          <w:rFonts w:ascii="Calibri" w:hAnsi="Calibri" w:eastAsia="Calibri"/>
          <w:b w:val="0"/>
        </w:rPr>
        <w:t xml:space="preserve"> được đổi.</w:t>
      </w:r>
    </w:p>
    <w:p>
      <w:pPr>
        <w:pStyle w:val="Heading2"/>
      </w:pPr>
      <w:r>
        <w:t>10.3 AuthGate frontend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Mỗi lần tải đầy đủ trang, </w:t>
      </w:r>
      <w:r>
        <w:rPr>
          <w:rFonts w:ascii="Consolas" w:hAnsi="Consolas" w:eastAsia="Consolas"/>
          <w:b w:val="0"/>
          <w:color w:val="1F4D78"/>
          <w:sz w:val="21"/>
        </w:rPr>
        <w:t>AuthProvider</w:t>
      </w:r>
      <w:r>
        <w:rPr>
          <w:rFonts w:ascii="Calibri" w:hAnsi="Calibri" w:eastAsia="Calibri"/>
          <w:b w:val="0"/>
        </w:rPr>
        <w:t xml:space="preserve"> gọi refresh tối đa ba lần.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Route duy nhất bỏ qua gate là </w:t>
      </w:r>
      <w:r>
        <w:rPr>
          <w:rFonts w:ascii="Consolas" w:hAnsi="Consolas" w:eastAsia="Consolas"/>
          <w:b w:val="0"/>
          <w:color w:val="1F4D78"/>
          <w:sz w:val="21"/>
        </w:rPr>
        <w:t>/login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Điều hướng bằng Next </w:t>
      </w:r>
      <w:r>
        <w:rPr>
          <w:rFonts w:ascii="Consolas" w:hAnsi="Consolas" w:eastAsia="Consolas"/>
          <w:b w:val="0"/>
          <w:color w:val="1F4D78"/>
          <w:sz w:val="21"/>
        </w:rPr>
        <w:t>&lt;Link&gt;</w:t>
      </w:r>
      <w:r>
        <w:rPr>
          <w:rFonts w:ascii="Calibri" w:hAnsi="Calibri" w:eastAsia="Calibri"/>
          <w:b w:val="0"/>
        </w:rPr>
        <w:t xml:space="preserve"> giữ context và thường không refresh phiên.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window.location.assign</w:t>
      </w:r>
      <w:r>
        <w:rPr>
          <w:rFonts w:ascii="Calibri" w:hAnsi="Calibri" w:eastAsia="Calibri"/>
          <w:b w:val="0"/>
        </w:rPr>
        <w:t xml:space="preserve"> làm reload toàn bộ app, dẫn tới màn “Đang kiểm tra phiên đăng nhập” và gọi refresh.</w:t>
      </w:r>
    </w:p>
    <w:p>
      <w:pPr>
        <w:pStyle w:val="Heading2"/>
      </w:pPr>
      <w:r>
        <w:t>10.4 Điểm bảo mật tốt</w:t>
      </w:r>
    </w:p>
    <w:p>
      <w:pPr>
        <w:pStyle w:val="ListBullet"/>
      </w:pPr>
      <w:r>
        <w:rPr>
          <w:rFonts w:ascii="Calibri" w:hAnsi="Calibri" w:eastAsia="Calibri"/>
          <w:b w:val="0"/>
        </w:rPr>
        <w:t>Password hash Argon2.</w:t>
      </w:r>
    </w:p>
    <w:p>
      <w:pPr>
        <w:pStyle w:val="ListBullet"/>
      </w:pPr>
      <w:r>
        <w:rPr>
          <w:rFonts w:ascii="Calibri" w:hAnsi="Calibri" w:eastAsia="Calibri"/>
          <w:b w:val="0"/>
        </w:rPr>
        <w:t>Refresh cookie HttpOnly, access token không lưu localStorage.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Bearer token phân loại access/refresh bằng claim </w:t>
      </w:r>
      <w:r>
        <w:rPr>
          <w:rFonts w:ascii="Consolas" w:hAnsi="Consolas" w:eastAsia="Consolas"/>
          <w:b w:val="0"/>
          <w:color w:val="1F4D78"/>
          <w:sz w:val="21"/>
        </w:rPr>
        <w:t>type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User status ACTIVE được kiểm tra ở guard.</w:t>
      </w:r>
    </w:p>
    <w:p>
      <w:pPr>
        <w:pStyle w:val="ListBullet"/>
      </w:pPr>
      <w:r>
        <w:rPr>
          <w:rFonts w:ascii="Calibri" w:hAnsi="Calibri" w:eastAsia="Calibri"/>
          <w:b w:val="0"/>
        </w:rPr>
        <w:t>Helmet, CORS credentials và whitelist origin.</w:t>
      </w:r>
    </w:p>
    <w:p>
      <w:pPr>
        <w:pStyle w:val="ListBullet"/>
      </w:pPr>
      <w:r>
        <w:rPr>
          <w:rFonts w:ascii="Calibri" w:hAnsi="Calibri" w:eastAsia="Calibri"/>
          <w:b w:val="0"/>
        </w:rPr>
        <w:t>Validation whitelist loại bỏ field ngoài DTO.</w:t>
      </w:r>
    </w:p>
    <w:p>
      <w:pPr>
        <w:pStyle w:val="ListBullet"/>
      </w:pPr>
      <w:r>
        <w:rPr>
          <w:rFonts w:ascii="Calibri" w:hAnsi="Calibri" w:eastAsia="Calibri"/>
          <w:b w:val="0"/>
        </w:rPr>
        <w:t>Idempotency key và unique partial indexes giảm request lặp.</w:t>
      </w:r>
    </w:p>
    <w:p>
      <w:pPr>
        <w:pStyle w:val="ListBullet"/>
      </w:pPr>
      <w:r>
        <w:rPr>
          <w:rFonts w:ascii="Calibri" w:hAnsi="Calibri" w:eastAsia="Calibri"/>
          <w:b w:val="0"/>
        </w:rPr>
        <w:t>payOS webhook được xác minh qua SDK khi có credentials.</w:t>
      </w:r>
    </w:p>
    <w:p>
      <w:pPr>
        <w:pStyle w:val="Heading2"/>
      </w:pPr>
      <w:r>
        <w:t>10.5 Rủi ro auth hiện tại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Chỉ một </w:t>
      </w:r>
      <w:r>
        <w:rPr>
          <w:rFonts w:ascii="Consolas" w:hAnsi="Consolas" w:eastAsia="Consolas"/>
          <w:b w:val="0"/>
          <w:color w:val="1F4D78"/>
          <w:sz w:val="21"/>
        </w:rPr>
        <w:t>refreshTokenHash</w:t>
      </w:r>
      <w:r>
        <w:rPr>
          <w:rFonts w:ascii="Calibri" w:hAnsi="Calibri" w:eastAsia="Calibri"/>
          <w:b w:val="0"/>
        </w:rPr>
        <w:t xml:space="preserve"> cho mỗi user: login hoặc refresh ở thiết bị/tab khác làm token cũ mất hiệu lực.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Nhiều tab có thể race refresh vì </w:t>
      </w:r>
      <w:r>
        <w:rPr>
          <w:rFonts w:ascii="Consolas" w:hAnsi="Consolas" w:eastAsia="Consolas"/>
          <w:b w:val="0"/>
          <w:color w:val="1F4D78"/>
          <w:sz w:val="21"/>
        </w:rPr>
        <w:t>refreshPromise</w:t>
      </w:r>
      <w:r>
        <w:rPr>
          <w:rFonts w:ascii="Calibri" w:hAnsi="Calibri" w:eastAsia="Calibri"/>
          <w:b w:val="0"/>
        </w:rPr>
        <w:t xml:space="preserve"> chỉ dùng chung trong một JavaScript context, không liên-tab.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Backend có fallback JWT secret dạng </w:t>
      </w:r>
      <w:r>
        <w:rPr>
          <w:rFonts w:ascii="Consolas" w:hAnsi="Consolas" w:eastAsia="Consolas"/>
          <w:b w:val="0"/>
          <w:color w:val="1F4D78"/>
          <w:sz w:val="21"/>
        </w:rPr>
        <w:t>local-...</w:t>
      </w:r>
      <w:r>
        <w:rPr>
          <w:rFonts w:ascii="Calibri" w:hAnsi="Calibri" w:eastAsia="Calibri"/>
          <w:b w:val="0"/>
        </w:rPr>
        <w:t>; production nên fail-fast nếu thiếu secret.</w:t>
      </w:r>
    </w:p>
    <w:p>
      <w:pPr>
        <w:pStyle w:val="ListBullet"/>
      </w:pPr>
      <w:r>
        <w:rPr>
          <w:rFonts w:ascii="Calibri" w:hAnsi="Calibri" w:eastAsia="Calibri"/>
          <w:b w:val="0"/>
        </w:rPr>
        <w:t>Chưa có session collection, device list, revoke từng thiết bị hoặc phát hiện reuse.</w:t>
      </w:r>
    </w:p>
    <w:p>
      <w:pPr>
        <w:pStyle w:val="ListBullet"/>
      </w:pPr>
      <w:r>
        <w:rPr>
          <w:rFonts w:ascii="Calibri" w:hAnsi="Calibri" w:eastAsia="Calibri"/>
          <w:b w:val="0"/>
        </w:rPr>
        <w:t>Chưa có email verification, reset password, MFA.</w:t>
      </w:r>
    </w:p>
    <w:p>
      <w:pPr>
        <w:pStyle w:val="ListBullet"/>
      </w:pPr>
      <w:r>
        <w:rPr>
          <w:rFonts w:ascii="Calibri" w:hAnsi="Calibri" w:eastAsia="Calibri"/>
          <w:b w:val="0"/>
        </w:rPr>
        <w:t>SameSite=None cần HTTPS và cấu hình cookie chính xác; domain không nên đặt sai giữa Vercel và Render.</w:t>
      </w:r>
    </w:p>
    <w:p>
      <w:pPr>
        <w:pStyle w:val="ListBullet"/>
      </w:pPr>
      <w:r>
        <w:rPr>
          <w:rFonts w:ascii="Calibri" w:hAnsi="Calibri" w:eastAsia="Calibri"/>
          <w:b w:val="0"/>
        </w:rPr>
        <w:t>API error auth chưa đồng nhất: guard thiếu token dùng response mặc định NestJS.</w:t>
      </w:r>
    </w:p>
    <w:p>
      <w:r>
        <w:br w:type="page"/>
      </w:r>
    </w:p>
    <w:p>
      <w:pPr>
        <w:pStyle w:val="Heading1"/>
        <w:pageBreakBefore w:val="0"/>
      </w:pPr>
      <w:r>
        <w:t>11. Tích hợp payOS</w:t>
      </w:r>
    </w:p>
    <w:p>
      <w:pPr>
        <w:pStyle w:val="Heading2"/>
      </w:pPr>
      <w:r>
        <w:t>11.1 Cấu hình bắt buộc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PAYOS_CLIENT_ID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PAYOS_API_KEY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PAYOS_CHECKSUM_KEY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PAYOS_RETURN_URL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PAYOS_CANCEL_URL</w:t>
      </w:r>
    </w:p>
    <w:p>
      <w:r>
        <w:rPr>
          <w:rFonts w:ascii="Calibri" w:hAnsi="Calibri" w:eastAsia="Calibri"/>
          <w:b w:val="0"/>
        </w:rPr>
        <w:t>Webhook URL phải được cấu hình ở dashboard payOS trỏ tới: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https://daysaving.onrender.com/api/v1/integrations/payos/webhook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Biến </w:t>
      </w:r>
      <w:r>
        <w:rPr>
          <w:rFonts w:ascii="Consolas" w:hAnsi="Consolas" w:eastAsia="Consolas"/>
          <w:b w:val="0"/>
          <w:color w:val="1F4D78"/>
          <w:sz w:val="21"/>
        </w:rPr>
        <w:t>PAYOS_WEBHOOK_URL</w:t>
      </w:r>
      <w:r>
        <w:rPr>
          <w:rFonts w:ascii="Calibri" w:hAnsi="Calibri" w:eastAsia="Calibri"/>
          <w:b w:val="0"/>
        </w:rPr>
        <w:t xml:space="preserve"> có trong env mẫu nhưng code không tự đăng ký webhook từ biến này.</w:t>
      </w:r>
    </w:p>
    <w:p>
      <w:pPr>
        <w:pStyle w:val="Heading2"/>
      </w:pPr>
      <w:r>
        <w:t>11.2 Luồng payment kế hoạch mở rộng</w:t>
      </w:r>
    </w:p>
    <w:p>
      <w:pPr>
        <w:pStyle w:val="ListNumber"/>
      </w:pPr>
      <w:r>
        <w:rPr>
          <w:rFonts w:ascii="Calibri" w:hAnsi="Calibri" w:eastAsia="Calibri"/>
          <w:b w:val="0"/>
        </w:rPr>
        <w:t>Frontend gửi planId, slotId và UUID.</w:t>
      </w:r>
    </w:p>
    <w:p>
      <w:pPr>
        <w:pStyle w:val="ListNumber"/>
      </w:pPr>
      <w:r>
        <w:rPr>
          <w:rFonts w:ascii="Calibri" w:hAnsi="Calibri" w:eastAsia="Calibri"/>
          <w:b w:val="0"/>
        </w:rPr>
        <w:t>Backend kiểm tra idempotency, ownership, plan active, payment trong ngày và slot available.</w:t>
      </w:r>
    </w:p>
    <w:p>
      <w:pPr>
        <w:pStyle w:val="ListNumber"/>
      </w:pPr>
      <w:r>
        <w:rPr>
          <w:rFonts w:ascii="Calibri" w:hAnsi="Calibri" w:eastAsia="Calibri"/>
          <w:b w:val="0"/>
        </w:rPr>
        <w:t>Tạo SavingPayment CREATING.</w:t>
      </w:r>
    </w:p>
    <w:p>
      <w:pPr>
        <w:pStyle w:val="ListNumber"/>
      </w:pPr>
      <w:r>
        <w:rPr>
          <w:rFonts w:ascii="Calibri" w:hAnsi="Calibri" w:eastAsia="Calibri"/>
          <w:b w:val="0"/>
        </w:rPr>
        <w:t>Đặt slot RESERVED.</w:t>
      </w:r>
    </w:p>
    <w:p>
      <w:pPr>
        <w:pStyle w:val="ListNumber"/>
      </w:pPr>
      <w:r>
        <w:rPr>
          <w:rFonts w:ascii="Calibri" w:hAnsi="Calibri" w:eastAsia="Calibri"/>
          <w:b w:val="0"/>
        </w:rPr>
        <w:t>Gọi payOS tạo payment link.</w:t>
      </w:r>
    </w:p>
    <w:p>
      <w:pPr>
        <w:pStyle w:val="ListNumber"/>
      </w:pPr>
      <w:r>
        <w:rPr>
          <w:rFonts w:ascii="Calibri" w:hAnsi="Calibri" w:eastAsia="Calibri"/>
          <w:b w:val="0"/>
        </w:rPr>
        <w:t>Thành công: payment PENDING, trả QR/link.</w:t>
      </w:r>
    </w:p>
    <w:p>
      <w:pPr>
        <w:pStyle w:val="ListNumber"/>
      </w:pPr>
      <w:r>
        <w:rPr>
          <w:rFonts w:ascii="Calibri" w:hAnsi="Calibri" w:eastAsia="Calibri"/>
          <w:b w:val="0"/>
        </w:rPr>
        <w:t>Thất bại: payment FAILED, release slot, trả 502.</w:t>
      </w:r>
    </w:p>
    <w:p>
      <w:pPr>
        <w:pStyle w:val="ListNumber"/>
      </w:pPr>
      <w:r>
        <w:rPr>
          <w:rFonts w:ascii="Calibri" w:hAnsi="Calibri" w:eastAsia="Calibri"/>
          <w:b w:val="0"/>
        </w:rPr>
        <w:t>Webhook/reconcile PAID: payment PAID, slot PAID, sinh day record, cập nhật aggregate plan.</w:t>
      </w:r>
    </w:p>
    <w:p>
      <w:pPr>
        <w:pStyle w:val="ListNumber"/>
      </w:pPr>
      <w:r>
        <w:rPr>
          <w:rFonts w:ascii="Calibri" w:hAnsi="Calibri" w:eastAsia="Calibri"/>
          <w:b w:val="0"/>
        </w:rPr>
        <w:t>Cancel/expire: release slot về AVAILABLE.</w:t>
      </w:r>
    </w:p>
    <w:p>
      <w:pPr>
        <w:pStyle w:val="Heading2"/>
      </w:pPr>
      <w:r>
        <w:t>11.3 Luồng payment challenge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Tương tự nhưng không dùng </w:t>
      </w:r>
      <w:r>
        <w:rPr>
          <w:rFonts w:ascii="Consolas" w:hAnsi="Consolas" w:eastAsia="Consolas"/>
          <w:b w:val="0"/>
          <w:color w:val="1F4D78"/>
          <w:sz w:val="21"/>
        </w:rPr>
        <w:t>saving_slots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Chặn một payment active cho user/challenge trong ngày.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Khi PAID, gọi </w:t>
      </w:r>
      <w:r>
        <w:rPr>
          <w:rFonts w:ascii="Consolas" w:hAnsi="Consolas" w:eastAsia="Consolas"/>
          <w:b w:val="0"/>
          <w:color w:val="1F4D78"/>
          <w:sz w:val="21"/>
        </w:rPr>
        <w:t>ChallengesService.checkIn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Ô chỉ hoàn thành sau check-in thành công.</w:t>
      </w:r>
    </w:p>
    <w:p>
      <w:pPr>
        <w:pStyle w:val="Heading2"/>
      </w:pPr>
      <w:r>
        <w:t>11.4 Local provider</w:t>
      </w:r>
    </w:p>
    <w:p>
      <w:r>
        <w:rPr>
          <w:rFonts w:ascii="Calibri" w:hAnsi="Calibri" w:eastAsia="Calibri"/>
          <w:b w:val="0"/>
        </w:rPr>
        <w:t xml:space="preserve">Khi thiếu bộ ba credentials, </w:t>
      </w:r>
      <w:r>
        <w:rPr>
          <w:rFonts w:ascii="Consolas" w:hAnsi="Consolas" w:eastAsia="Consolas"/>
          <w:b w:val="0"/>
          <w:color w:val="1F4D78"/>
          <w:sz w:val="21"/>
        </w:rPr>
        <w:t>createPaymentLink</w:t>
      </w:r>
      <w:r>
        <w:rPr>
          <w:rFonts w:ascii="Calibri" w:hAnsi="Calibri" w:eastAsia="Calibri"/>
          <w:b w:val="0"/>
        </w:rPr>
        <w:t xml:space="preserve"> trả QR/link giả </w:t>
      </w:r>
      <w:r>
        <w:rPr>
          <w:rFonts w:ascii="Consolas" w:hAnsi="Consolas" w:eastAsia="Consolas"/>
          <w:b w:val="0"/>
          <w:color w:val="1F4D78"/>
          <w:sz w:val="21"/>
        </w:rPr>
        <w:t>local-*</w:t>
      </w:r>
      <w:r>
        <w:rPr>
          <w:rFonts w:ascii="Calibri" w:hAnsi="Calibri" w:eastAsia="Calibri"/>
          <w:b w:val="0"/>
        </w:rPr>
        <w:t xml:space="preserve">. Webhook local chỉ được chấp nhận khi </w:t>
      </w:r>
      <w:r>
        <w:rPr>
          <w:rFonts w:ascii="Consolas" w:hAnsi="Consolas" w:eastAsia="Consolas"/>
          <w:b w:val="0"/>
          <w:color w:val="1F4D78"/>
          <w:sz w:val="21"/>
        </w:rPr>
        <w:t>NODE_ENV</w:t>
      </w:r>
      <w:r>
        <w:rPr>
          <w:rFonts w:ascii="Calibri" w:hAnsi="Calibri" w:eastAsia="Calibri"/>
          <w:b w:val="0"/>
        </w:rPr>
        <w:t xml:space="preserve"> không phải production.</w:t>
      </w:r>
    </w:p>
    <w:p>
      <w:r>
        <w:rPr>
          <w:rFonts w:ascii="Calibri" w:hAnsi="Calibri" w:eastAsia="Calibri"/>
          <w:b w:val="0"/>
        </w:rPr>
        <w:t>Rủi ro: production thiếu credentials vẫn có thể tạo payment giả PENDING thay vì fail ngay. Nên thay bằng fail-fast khi production khởi động.</w:t>
      </w:r>
    </w:p>
    <w:p>
      <w:pPr>
        <w:pStyle w:val="Heading2"/>
      </w:pPr>
      <w:r>
        <w:t>11.5 Idempotency và order code</w:t>
      </w:r>
    </w:p>
    <w:p>
      <w:pPr>
        <w:pStyle w:val="ListBullet"/>
      </w:pPr>
      <w:r>
        <w:rPr>
          <w:rFonts w:ascii="Calibri" w:hAnsi="Calibri" w:eastAsia="Calibri"/>
          <w:b w:val="0"/>
        </w:rPr>
        <w:t>Mỗi user + idempotency key là unique trong từng payment collection.</w:t>
      </w:r>
    </w:p>
    <w:p>
      <w:pPr>
        <w:pStyle w:val="ListBullet"/>
      </w:pPr>
      <w:r>
        <w:rPr>
          <w:rFonts w:ascii="Calibri" w:hAnsi="Calibri" w:eastAsia="Calibri"/>
          <w:b w:val="0"/>
        </w:rPr>
        <w:t>Counter MongoDB sinh order code atomic.</w:t>
      </w:r>
    </w:p>
    <w:p>
      <w:pPr>
        <w:pStyle w:val="ListBullet"/>
      </w:pPr>
      <w:r>
        <w:rPr>
          <w:rFonts w:ascii="Calibri" w:hAnsi="Calibri" w:eastAsia="Calibri"/>
          <w:b w:val="0"/>
        </w:rPr>
        <w:t>Webhook router dùng order code để chọn domain challenge hay plan.</w:t>
      </w:r>
    </w:p>
    <w:p>
      <w:pPr>
        <w:pStyle w:val="ListBullet"/>
      </w:pPr>
      <w:r>
        <w:rPr>
          <w:rFonts w:ascii="Calibri" w:hAnsi="Calibri" w:eastAsia="Calibri"/>
          <w:b w:val="0"/>
        </w:rPr>
        <w:t>Payment PAID được xử lý idempotent bằng kiểm tra status.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Collection </w:t>
      </w:r>
      <w:r>
        <w:rPr>
          <w:rFonts w:ascii="Consolas" w:hAnsi="Consolas" w:eastAsia="Consolas"/>
          <w:b w:val="0"/>
          <w:color w:val="1F4D78"/>
          <w:sz w:val="21"/>
        </w:rPr>
        <w:t>payos_webhook_events</w:t>
      </w:r>
      <w:r>
        <w:rPr>
          <w:rFonts w:ascii="Calibri" w:hAnsi="Calibri" w:eastAsia="Calibri"/>
          <w:b w:val="0"/>
        </w:rPr>
        <w:t xml:space="preserve"> chưa được dùng nên chưa có audit/dedup bằng signature hash như thiết kế schema.</w:t>
      </w:r>
    </w:p>
    <w:p>
      <w:pPr>
        <w:pStyle w:val="Heading2"/>
      </w:pPr>
      <w:r>
        <w:t>11.6 Tính nhất quán còn thiếu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MongoDB transaction khi cập nhật payment + slot + plan + day record.</w:t>
      </w:r>
    </w:p>
    <w:p>
      <w:pPr>
        <w:pStyle w:val="ListBullet"/>
      </w:pPr>
      <w:r>
        <w:rPr>
          <w:rFonts w:ascii="Calibri" w:hAnsi="Calibri" w:eastAsia="Calibri"/>
          <w:b w:val="0"/>
        </w:rPr>
        <w:t>Persist trong SavingPlansStore là bất đồng bộ không chờ.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reconciliation job định kỳ cho payment treo.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distributed lock khi nhiều API instance xử lý cùng webhook.</w:t>
      </w:r>
    </w:p>
    <w:p>
      <w:r>
        <w:br w:type="page"/>
      </w:r>
    </w:p>
    <w:p>
      <w:pPr>
        <w:pStyle w:val="Heading1"/>
        <w:pageBreakBefore w:val="0"/>
      </w:pPr>
      <w:r>
        <w:t>12. Web Push và lịch nhắc</w:t>
      </w:r>
    </w:p>
    <w:p>
      <w:pPr>
        <w:pStyle w:val="Heading2"/>
      </w:pPr>
      <w:r>
        <w:t>12.1 Luồng đăng ký</w:t>
      </w:r>
    </w:p>
    <w:p>
      <w:pPr>
        <w:pStyle w:val="ListNumber"/>
      </w:pPr>
      <w:r>
        <w:rPr>
          <w:rFonts w:ascii="Calibri" w:hAnsi="Calibri" w:eastAsia="Calibri"/>
          <w:b w:val="0"/>
        </w:rPr>
        <w:t>Frontend kiểm tra Service Worker, PushManager, Notification và public VAPID key.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Xin quyền </w:t>
      </w:r>
      <w:r>
        <w:rPr>
          <w:rFonts w:ascii="Consolas" w:hAnsi="Consolas" w:eastAsia="Consolas"/>
          <w:b w:val="0"/>
          <w:color w:val="1F4D78"/>
          <w:sz w:val="21"/>
        </w:rPr>
        <w:t>Notification.requestPermission()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Đăng ký </w:t>
      </w:r>
      <w:r>
        <w:rPr>
          <w:rFonts w:ascii="Consolas" w:hAnsi="Consolas" w:eastAsia="Consolas"/>
          <w:b w:val="0"/>
          <w:color w:val="1F4D78"/>
          <w:sz w:val="21"/>
        </w:rPr>
        <w:t>/sw.js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>Tạo hoặc lấy PushSubscription.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Gửi endpoint và keys về </w:t>
      </w:r>
      <w:r>
        <w:rPr>
          <w:rFonts w:ascii="Consolas" w:hAnsi="Consolas" w:eastAsia="Consolas"/>
          <w:b w:val="0"/>
          <w:color w:val="1F4D78"/>
          <w:sz w:val="21"/>
        </w:rPr>
        <w:t>/push/subscribe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Backend upsert theo endpoint, gắn </w:t>
      </w:r>
      <w:r>
        <w:rPr>
          <w:rFonts w:ascii="Consolas" w:hAnsi="Consolas" w:eastAsia="Consolas"/>
          <w:b w:val="0"/>
          <w:color w:val="1F4D78"/>
          <w:sz w:val="21"/>
        </w:rPr>
        <w:t>userId</w:t>
      </w:r>
      <w:r>
        <w:rPr>
          <w:rFonts w:ascii="Calibri" w:hAnsi="Calibri" w:eastAsia="Calibri"/>
          <w:b w:val="0"/>
        </w:rPr>
        <w:t xml:space="preserve">, đặt </w:t>
      </w:r>
      <w:r>
        <w:rPr>
          <w:rFonts w:ascii="Consolas" w:hAnsi="Consolas" w:eastAsia="Consolas"/>
          <w:b w:val="0"/>
          <w:color w:val="1F4D78"/>
          <w:sz w:val="21"/>
        </w:rPr>
        <w:t>pushReminderEnabled=true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12.2 Bật/tắt theo thiết bị</w:t>
      </w:r>
    </w:p>
    <w:p>
      <w:pPr>
        <w:pStyle w:val="ListBullet"/>
      </w:pPr>
      <w:r>
        <w:rPr>
          <w:rFonts w:ascii="Calibri" w:hAnsi="Calibri" w:eastAsia="Calibri"/>
          <w:b w:val="0"/>
        </w:rPr>
        <w:t>Bật push tạo subscription cho browser hiện tại.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Tắt push gọi </w:t>
      </w:r>
      <w:r>
        <w:rPr>
          <w:rFonts w:ascii="Consolas" w:hAnsi="Consolas" w:eastAsia="Consolas"/>
          <w:b w:val="0"/>
          <w:color w:val="1F4D78"/>
          <w:sz w:val="21"/>
        </w:rPr>
        <w:t>subscription.unsubscribe()</w:t>
      </w:r>
      <w:r>
        <w:rPr>
          <w:rFonts w:ascii="Calibri" w:hAnsi="Calibri" w:eastAsia="Calibri"/>
          <w:b w:val="0"/>
        </w:rPr>
        <w:t xml:space="preserve"> rồi xóa endpoint ở backend.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User chỉ chuyển </w:t>
      </w:r>
      <w:r>
        <w:rPr>
          <w:rFonts w:ascii="Consolas" w:hAnsi="Consolas" w:eastAsia="Consolas"/>
          <w:b w:val="0"/>
          <w:color w:val="1F4D78"/>
          <w:sz w:val="21"/>
        </w:rPr>
        <w:t>pushReminderEnabled=false</w:t>
      </w:r>
      <w:r>
        <w:rPr>
          <w:rFonts w:ascii="Calibri" w:hAnsi="Calibri" w:eastAsia="Calibri"/>
          <w:b w:val="0"/>
        </w:rPr>
        <w:t xml:space="preserve"> khi không còn subscription nào.</w:t>
      </w:r>
    </w:p>
    <w:p>
      <w:pPr>
        <w:pStyle w:val="ListBullet"/>
      </w:pPr>
      <w:r>
        <w:rPr>
          <w:rFonts w:ascii="Calibri" w:hAnsi="Calibri" w:eastAsia="Calibri"/>
          <w:b w:val="0"/>
        </w:rPr>
        <w:t>UI chỉ hiện chọn giờ và gửi thử khi trạng thái enabled.</w:t>
      </w:r>
    </w:p>
    <w:p>
      <w:pPr>
        <w:pStyle w:val="Heading2"/>
      </w:pPr>
      <w:r>
        <w:t>12.3 Lịch nhắc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Cron chạy mỗi phút: </w:t>
      </w:r>
      <w:r>
        <w:rPr>
          <w:rFonts w:ascii="Consolas" w:hAnsi="Consolas" w:eastAsia="Consolas"/>
          <w:b w:val="0"/>
          <w:color w:val="1F4D78"/>
          <w:sz w:val="21"/>
        </w:rPr>
        <w:t>* * * * *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Lấy user ACTIVE và </w:t>
      </w:r>
      <w:r>
        <w:rPr>
          <w:rFonts w:ascii="Consolas" w:hAnsi="Consolas" w:eastAsia="Consolas"/>
          <w:b w:val="0"/>
          <w:color w:val="1F4D78"/>
          <w:sz w:val="21"/>
        </w:rPr>
        <w:t>pushReminderEnabled=true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Tính </w:t>
      </w:r>
      <w:r>
        <w:rPr>
          <w:rFonts w:ascii="Consolas" w:hAnsi="Consolas" w:eastAsia="Consolas"/>
          <w:b w:val="0"/>
          <w:color w:val="1F4D78"/>
          <w:sz w:val="21"/>
        </w:rPr>
        <w:t>HH:mm</w:t>
      </w:r>
      <w:r>
        <w:rPr>
          <w:rFonts w:ascii="Calibri" w:hAnsi="Calibri" w:eastAsia="Calibri"/>
          <w:b w:val="0"/>
        </w:rPr>
        <w:t xml:space="preserve"> theo </w:t>
      </w:r>
      <w:r>
        <w:rPr>
          <w:rFonts w:ascii="Consolas" w:hAnsi="Consolas" w:eastAsia="Consolas"/>
          <w:b w:val="0"/>
          <w:color w:val="1F4D78"/>
          <w:sz w:val="21"/>
        </w:rPr>
        <w:t>users.timezone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So với </w:t>
      </w:r>
      <w:r>
        <w:rPr>
          <w:rFonts w:ascii="Consolas" w:hAnsi="Consolas" w:eastAsia="Consolas"/>
          <w:b w:val="0"/>
          <w:color w:val="1F4D78"/>
          <w:sz w:val="21"/>
        </w:rPr>
        <w:t>users.pushReminderTime</w:t>
      </w:r>
      <w:r>
        <w:rPr>
          <w:rFonts w:ascii="Calibri" w:hAnsi="Calibri" w:eastAsia="Calibri"/>
          <w:b w:val="0"/>
        </w:rPr>
        <w:t xml:space="preserve">; nếu invalid thì dùng </w:t>
      </w:r>
      <w:r>
        <w:rPr>
          <w:rFonts w:ascii="Consolas" w:hAnsi="Consolas" w:eastAsia="Consolas"/>
          <w:b w:val="0"/>
          <w:color w:val="1F4D78"/>
          <w:sz w:val="21"/>
        </w:rPr>
        <w:t>PUSH_REMINDER_TIME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Gửi notification TTL 3600 giây.</w:t>
      </w:r>
    </w:p>
    <w:p>
      <w:pPr>
        <w:pStyle w:val="ListBullet"/>
      </w:pPr>
      <w:r>
        <w:rPr>
          <w:rFonts w:ascii="Calibri" w:hAnsi="Calibri" w:eastAsia="Calibri"/>
          <w:b w:val="0"/>
        </w:rPr>
        <w:t>Endpoint 404/410 bị xóa khỏi database.</w:t>
      </w:r>
    </w:p>
    <w:p>
      <w:pPr>
        <w:pStyle w:val="Heading2"/>
      </w:pPr>
      <w:r>
        <w:t>12.4 Service worker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Nhận event </w:t>
      </w:r>
      <w:r>
        <w:rPr>
          <w:rFonts w:ascii="Consolas" w:hAnsi="Consolas" w:eastAsia="Consolas"/>
          <w:b w:val="0"/>
          <w:color w:val="1F4D78"/>
          <w:sz w:val="21"/>
        </w:rPr>
        <w:t>push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</w:rPr>
        <w:t>Parse JSON hoặc dùng payload mặc định.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Gọi </w:t>
      </w:r>
      <w:r>
        <w:rPr>
          <w:rFonts w:ascii="Consolas" w:hAnsi="Consolas" w:eastAsia="Consolas"/>
          <w:b w:val="0"/>
          <w:color w:val="1F4D78"/>
          <w:sz w:val="21"/>
        </w:rPr>
        <w:t>showNotification</w:t>
      </w:r>
      <w:r>
        <w:rPr>
          <w:rFonts w:ascii="Calibri" w:hAnsi="Calibri" w:eastAsia="Calibri"/>
          <w:b w:val="0"/>
        </w:rPr>
        <w:t xml:space="preserve"> với title, body, icon, badge, tag và URL.</w:t>
      </w:r>
    </w:p>
    <w:p>
      <w:pPr>
        <w:pStyle w:val="ListBullet"/>
      </w:pPr>
      <w:r>
        <w:rPr>
          <w:rFonts w:ascii="Calibri" w:hAnsi="Calibri" w:eastAsia="Calibri"/>
          <w:b w:val="0"/>
        </w:rPr>
        <w:t>Ghi log nhận event, hiển thị thành công/thất bại.</w:t>
      </w:r>
    </w:p>
    <w:p>
      <w:pPr>
        <w:pStyle w:val="ListBullet"/>
      </w:pPr>
      <w:r>
        <w:rPr>
          <w:rFonts w:ascii="Calibri" w:hAnsi="Calibri" w:eastAsia="Calibri"/>
          <w:b w:val="0"/>
        </w:rPr>
        <w:t>Khi click, tập trung cửa sổ hiện có hoặc mở URL mới.</w:t>
      </w:r>
    </w:p>
    <w:p>
      <w:pPr>
        <w:pStyle w:val="Heading2"/>
      </w:pPr>
      <w:r>
        <w:t>12.5 Hạn chế hiện tại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kiểm tra hôm nay user đã hoàn thành khoản tiết kiệm hay chưa.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bảng log push delivery ở database.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Không lưu </w:t>
      </w:r>
      <w:r>
        <w:rPr>
          <w:rFonts w:ascii="Consolas" w:hAnsi="Consolas" w:eastAsia="Consolas"/>
          <w:b w:val="0"/>
          <w:color w:val="1F4D78"/>
          <w:sz w:val="21"/>
        </w:rPr>
        <w:t>lastReminderSentDate</w:t>
      </w:r>
      <w:r>
        <w:rPr>
          <w:rFonts w:ascii="Calibri" w:hAnsi="Calibri" w:eastAsia="Calibri"/>
          <w:b w:val="0"/>
        </w:rPr>
        <w:t>; multi-replica có thể gửi trùng.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distributed scheduler/lock.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lastUsedAt</w:t>
      </w:r>
      <w:r>
        <w:rPr>
          <w:rFonts w:ascii="Calibri" w:hAnsi="Calibri" w:eastAsia="Calibri"/>
          <w:b w:val="0"/>
        </w:rPr>
        <w:t xml:space="preserve"> chỉ cho biết lần </w:t>
      </w:r>
      <w:r>
        <w:rPr>
          <w:rFonts w:ascii="Consolas" w:hAnsi="Consolas" w:eastAsia="Consolas"/>
          <w:b w:val="0"/>
          <w:color w:val="1F4D78"/>
          <w:sz w:val="21"/>
        </w:rPr>
        <w:t>sendNotification</w:t>
      </w:r>
      <w:r>
        <w:rPr>
          <w:rFonts w:ascii="Calibri" w:hAnsi="Calibri" w:eastAsia="Calibri"/>
          <w:b w:val="0"/>
        </w:rPr>
        <w:t xml:space="preserve"> được push service chấp nhận, không đảm bảo người dùng đã nhìn thấy.</w:t>
      </w:r>
    </w:p>
    <w:p>
      <w:pPr>
        <w:pStyle w:val="ListBullet"/>
      </w:pPr>
      <w:r>
        <w:rPr>
          <w:rFonts w:ascii="Calibri" w:hAnsi="Calibri" w:eastAsia="Calibri"/>
          <w:b w:val="0"/>
        </w:rPr>
        <w:t>Script init MongoDB chưa tạo collection/index push và validator user push.</w:t>
      </w:r>
    </w:p>
    <w:p>
      <w:r>
        <w:br w:type="page"/>
      </w:r>
    </w:p>
    <w:p>
      <w:pPr>
        <w:pStyle w:val="Heading1"/>
        <w:pageBreakBefore w:val="0"/>
      </w:pPr>
      <w:r>
        <w:t>13. Cấu hình môi trường và triển khai</w:t>
      </w:r>
    </w:p>
    <w:p>
      <w:pPr>
        <w:pStyle w:val="Heading2"/>
      </w:pPr>
      <w:r>
        <w:t>13.1 Render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Biến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Bắt buộc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Tác dụng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NODE_ENV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production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Chế độ runtime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PORT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Nền tảng cung cấp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Cổng API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WEB_ORIGIN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Origin frontend; hỗ trợ nhiều origin phân tách dấu phẩy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MONGODB_URI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Kết nối Atlas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MONGODB_DB_NAME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Validation bắt buộc bằng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saving_100_app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>; module vẫn hard-code tên này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JWT_ACCESS_SECRET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Ký access token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JWT_ACCESS_EXPIRES_IN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Mặc định 15m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JWT_REFRESH_SECRET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Ký refresh token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JWT_REFRESH_EXPIRES_IN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Mặc định 30d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COOKIE_DOMAIN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Tuỳ chọn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Domain cookie; thường để trống khi API domain riêng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COOKIE_SECURE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production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true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COOKIE_SAME_SITE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production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Với Vercel ↔ Render cần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none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DEFAULT_TIMEZONE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Mặc định Asia/Ho_Chi_Minh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PAYOS_CLIENT_ID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payment thật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PAYOS_API_KEY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payment thật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PAYOS_CHECKSUM_KEY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payment thật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payOS/webhook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PAYOS_RETURN_URL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Frontend return page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PAYOS_CANCEL_URL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Frontend cancel page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PAYOS_DEFAULT_EXPIRE_MINUTES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Nên 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Mặc định plan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VAPID_PUBLIC_KEY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push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Public VAPID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VAPID_PRIVATE_KEY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push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Private VAPID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VAPID_SUBJECT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push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Contact URI, ví dụ mailto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PUSH_REMINDER_TIME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Tuỳ chọn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Fallback giờ nhắc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Các biến được code đọc nhưng chưa có đầy đủ trong mọi env mẫu: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CHALLENGE_PAYMENT_EXPIRES_IN_MINUTES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PAYMENT_EXPIRES_IN_MINUTES</w:t>
      </w:r>
    </w:p>
    <w:p>
      <w:r>
        <w:rPr>
          <w:rFonts w:ascii="Calibri" w:hAnsi="Calibri" w:eastAsia="Calibri"/>
          <w:b w:val="0"/>
        </w:rPr>
        <w:t>Các biến có trong env mẫu nhưng hiện không được code đọc: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PAYOS_WEBHOOK_URL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PAYMENT_DESTINATION_MODE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PAYOS_LIVE_E2E_ENABLED</w:t>
      </w:r>
    </w:p>
    <w:p>
      <w:pPr>
        <w:pStyle w:val="Heading2"/>
      </w:pPr>
      <w:r>
        <w:t>13.2 Vercel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Biến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Bắt buộc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Tác dụng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NEXT_PUBLIC_API_URL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Base API có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/api/v1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NEXT_PUBLIC_VAPID_PUBLIC_KEY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Có cho push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Phải đúng cặp với VAPID private backend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1F4D78"/>
          <w:sz w:val="21"/>
        </w:rPr>
        <w:t>NEXT_PUBLIC_APP_NAME</w:t>
      </w:r>
      <w:r>
        <w:rPr>
          <w:rFonts w:ascii="Calibri" w:hAnsi="Calibri" w:eastAsia="Calibri"/>
          <w:b w:val="0"/>
        </w:rPr>
        <w:t xml:space="preserve"> và </w:t>
      </w:r>
      <w:r>
        <w:rPr>
          <w:rFonts w:ascii="Consolas" w:hAnsi="Consolas" w:eastAsia="Consolas"/>
          <w:b w:val="0"/>
          <w:color w:val="1F4D78"/>
          <w:sz w:val="21"/>
        </w:rPr>
        <w:t>NEXT_PUBLIC_APP_URL</w:t>
      </w:r>
      <w:r>
        <w:rPr>
          <w:rFonts w:ascii="Calibri" w:hAnsi="Calibri" w:eastAsia="Calibri"/>
          <w:b w:val="0"/>
        </w:rPr>
        <w:t xml:space="preserve"> có trong env root mẫu nhưng code hiện không đọc.</w:t>
      </w:r>
    </w:p>
    <w:p>
      <w:pPr>
        <w:pStyle w:val="Heading2"/>
      </w:pPr>
      <w:r>
        <w:t>13.3 URL hiện hành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Thành phần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Local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Production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Frontend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http://localhost:3000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https://day-saving.vercel.app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API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http://localhost:4000/api/v1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https://daysaving.onrender.com/api/v1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Swagger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http://localhost:4000/docs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/docs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 trên API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Webhook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local URL cấu hình payOS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https://daysaving.onrender.com/api/v1/integrations/payos/webhook</w:t>
            </w:r>
          </w:p>
        </w:tc>
      </w:tr>
    </w:tbl>
    <w:p>
      <w:pPr>
        <w:spacing w:after="40"/>
      </w:pPr>
    </w:p>
    <w:p>
      <w:pPr>
        <w:pStyle w:val="Heading2"/>
      </w:pPr>
      <w:r>
        <w:t>13.4 CORS/cookie production chuẩn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WEB_ORIGIN=https://day-saving.vercel.app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COOKIE_SECURE=true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COOKIE_SAME_SITE=none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>COOKIE_DOMAIN=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 xml:space="preserve">Không đặt </w:t>
      </w:r>
      <w:r>
        <w:rPr>
          <w:rFonts w:ascii="Consolas" w:hAnsi="Consolas" w:eastAsia="Consolas"/>
          <w:b w:val="0"/>
          <w:color w:val="1F4D78"/>
          <w:sz w:val="21"/>
        </w:rPr>
        <w:t>COOKIE_DOMAIN</w:t>
      </w:r>
      <w:r>
        <w:rPr>
          <w:rFonts w:ascii="Calibri" w:hAnsi="Calibri" w:eastAsia="Calibri"/>
          <w:b w:val="0"/>
        </w:rPr>
        <w:t xml:space="preserve"> thành domain Vercel vì cookie do </w:t>
      </w:r>
      <w:r>
        <w:rPr>
          <w:rFonts w:ascii="Consolas" w:hAnsi="Consolas" w:eastAsia="Consolas"/>
          <w:b w:val="0"/>
          <w:color w:val="1F4D78"/>
          <w:sz w:val="21"/>
        </w:rPr>
        <w:t>daysaving.onrender.com</w:t>
      </w:r>
      <w:r>
        <w:rPr>
          <w:rFonts w:ascii="Calibri" w:hAnsi="Calibri" w:eastAsia="Calibri"/>
          <w:b w:val="0"/>
        </w:rPr>
        <w:t xml:space="preserve"> phát hành. Trình duyệt sẽ gửi cookie cross-site khi request có </w:t>
      </w:r>
      <w:r>
        <w:rPr>
          <w:rFonts w:ascii="Consolas" w:hAnsi="Consolas" w:eastAsia="Consolas"/>
          <w:b w:val="0"/>
          <w:color w:val="1F4D78"/>
          <w:sz w:val="21"/>
        </w:rPr>
        <w:t>credentials: include</w:t>
      </w:r>
      <w:r>
        <w:rPr>
          <w:rFonts w:ascii="Calibri" w:hAnsi="Calibri" w:eastAsia="Calibri"/>
          <w:b w:val="0"/>
        </w:rPr>
        <w:t>, SameSite=None và Secure.</w:t>
      </w:r>
    </w:p>
    <w:p>
      <w:r>
        <w:br w:type="page"/>
      </w:r>
    </w:p>
    <w:p>
      <w:pPr>
        <w:pStyle w:val="Heading1"/>
        <w:pageBreakBefore w:val="0"/>
      </w:pPr>
      <w:r>
        <w:t>14. Kiểm thử, chất lượng và vận hành</w:t>
      </w:r>
    </w:p>
    <w:p>
      <w:pPr>
        <w:pStyle w:val="Heading2"/>
      </w:pPr>
      <w:r>
        <w:t>14.1 Kết quả kiểm tra tại mốc tài liệu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Kiểm tra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Kết quả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4 suite, 12 test đều pass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lint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API và web pass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build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Shared, API và web build thành công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pnpm typecheck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API/shared pass; web fail do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.next/types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 bị tham chiếu khi file sinh ra chưa tồn tại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Build web tạo thành công 14 static route entries và báo warning ESLint plugin Next.js chưa được phát hiện.</w:t>
      </w:r>
    </w:p>
    <w:p>
      <w:pPr>
        <w:pStyle w:val="Heading2"/>
      </w:pPr>
      <w:r>
        <w:t>14.2 Phạm vi test hiện có</w:t>
      </w:r>
    </w:p>
    <w:p>
      <w:pPr>
        <w:pStyle w:val="ListBullet"/>
      </w:pPr>
      <w:r>
        <w:rPr>
          <w:rFonts w:ascii="Calibri" w:hAnsi="Calibri" w:eastAsia="Calibri"/>
          <w:b w:val="0"/>
        </w:rPr>
        <w:t>Sinh classic sequence.</w:t>
      </w:r>
    </w:p>
    <w:p>
      <w:pPr>
        <w:pStyle w:val="ListBullet"/>
      </w:pPr>
      <w:r>
        <w:rPr>
          <w:rFonts w:ascii="Calibri" w:hAnsi="Calibri" w:eastAsia="Calibri"/>
          <w:b w:val="0"/>
        </w:rPr>
        <w:t>Auto distribution đúng target và giới hạn.</w:t>
      </w:r>
    </w:p>
    <w:p>
      <w:pPr>
        <w:pStyle w:val="ListBullet"/>
      </w:pPr>
      <w:r>
        <w:rPr>
          <w:rFonts w:ascii="Calibri" w:hAnsi="Calibri" w:eastAsia="Calibri"/>
          <w:b w:val="0"/>
        </w:rPr>
        <w:t>Custom list cho amount trùng.</w:t>
      </w:r>
    </w:p>
    <w:p>
      <w:pPr>
        <w:pStyle w:val="ListBullet"/>
      </w:pPr>
      <w:r>
        <w:rPr>
          <w:rFonts w:ascii="Calibri" w:hAnsi="Calibri" w:eastAsia="Calibri"/>
          <w:b w:val="0"/>
        </w:rPr>
        <w:t>Reject kế hoạch dưới 30 ngày và target bất khả thi.</w:t>
      </w:r>
    </w:p>
    <w:p>
      <w:pPr>
        <w:pStyle w:val="ListBullet"/>
      </w:pPr>
      <w:r>
        <w:rPr>
          <w:rFonts w:ascii="Calibri" w:hAnsi="Calibri" w:eastAsia="Calibri"/>
          <w:b w:val="0"/>
        </w:rPr>
        <w:t>Challenge tính amount và từ chối ô trùng.</w:t>
      </w:r>
    </w:p>
    <w:p>
      <w:pPr>
        <w:pStyle w:val="ListBullet"/>
      </w:pPr>
      <w:r>
        <w:rPr>
          <w:rFonts w:ascii="Calibri" w:hAnsi="Calibri" w:eastAsia="Calibri"/>
          <w:b w:val="0"/>
        </w:rPr>
        <w:t>Payment chỉ hoàn thành sau webhook xác minh và xử lý lặp idempotent.</w:t>
      </w:r>
    </w:p>
    <w:p>
      <w:pPr>
        <w:pStyle w:val="ListBullet"/>
      </w:pPr>
      <w:r>
        <w:rPr>
          <w:rFonts w:ascii="Calibri" w:hAnsi="Calibri" w:eastAsia="Calibri"/>
          <w:b w:val="0"/>
        </w:rPr>
        <w:t>Kế hoạch scheduled không cho manual complete.</w:t>
      </w:r>
    </w:p>
    <w:p>
      <w:pPr>
        <w:pStyle w:val="ListBullet"/>
      </w:pPr>
      <w:r>
        <w:rPr>
          <w:rFonts w:ascii="Calibri" w:hAnsi="Calibri" w:eastAsia="Calibri"/>
          <w:b w:val="0"/>
        </w:rPr>
        <w:t>Xóa plan khỏi in-memory store.</w:t>
      </w:r>
    </w:p>
    <w:p>
      <w:pPr>
        <w:pStyle w:val="ListBullet"/>
      </w:pPr>
      <w:r>
        <w:rPr>
          <w:rFonts w:ascii="Calibri" w:hAnsi="Calibri" w:eastAsia="Calibri"/>
          <w:b w:val="0"/>
        </w:rPr>
        <w:t>Database health ping thành công/thất bại.</w:t>
      </w:r>
    </w:p>
    <w:p>
      <w:pPr>
        <w:pStyle w:val="Heading2"/>
      </w:pPr>
      <w:r>
        <w:t>14.3 Khoảng trống kiểm thử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API e2e với Nest application thật.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auth/cookie/refresh rotation/cross-site.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Mongoose transaction/concurrency.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challenge payment với MongoDB.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contract test payOS SDK thật.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webhook signature và event audit.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Web Push/service worker/browser.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UI, accessibility hoặc visual regression.</w:t>
      </w:r>
    </w:p>
    <w:p>
      <w:pPr>
        <w:pStyle w:val="ListBullet"/>
      </w:pPr>
      <w:r>
        <w:rPr>
          <w:rFonts w:ascii="Calibri" w:hAnsi="Calibri" w:eastAsia="Calibri"/>
          <w:b w:val="0"/>
        </w:rPr>
        <w:t>Không có test multi-instance.</w:t>
      </w:r>
    </w:p>
    <w:p>
      <w:pPr>
        <w:pStyle w:val="Heading2"/>
      </w:pPr>
      <w:r>
        <w:t>14.4 Logging và quan sát</w:t>
      </w:r>
    </w:p>
    <w:p>
      <w:r>
        <w:rPr>
          <w:rFonts w:ascii="Calibri" w:hAnsi="Calibri" w:eastAsia="Calibri"/>
          <w:b w:val="0"/>
        </w:rPr>
        <w:t>Đã có:</w:t>
      </w:r>
    </w:p>
    <w:p>
      <w:pPr>
        <w:pStyle w:val="ListBullet"/>
      </w:pPr>
      <w:r>
        <w:rPr>
          <w:rFonts w:ascii="Calibri" w:hAnsi="Calibri" w:eastAsia="Calibri"/>
          <w:b w:val="0"/>
        </w:rPr>
        <w:t>Nest Logger cho payOS provider failure.</w:t>
      </w:r>
    </w:p>
    <w:p>
      <w:pPr>
        <w:pStyle w:val="ListBullet"/>
      </w:pPr>
      <w:r>
        <w:rPr>
          <w:rFonts w:ascii="Calibri" w:hAnsi="Calibri" w:eastAsia="Calibri"/>
          <w:b w:val="0"/>
        </w:rPr>
        <w:t>Log chi tiết scheduler và Web Push.</w:t>
      </w:r>
    </w:p>
    <w:p>
      <w:pPr>
        <w:pStyle w:val="ListBullet"/>
      </w:pPr>
      <w:r>
        <w:rPr>
          <w:rFonts w:ascii="Calibri" w:hAnsi="Calibri" w:eastAsia="Calibri"/>
          <w:b w:val="0"/>
        </w:rPr>
        <w:t>Health endpoint process/database.</w:t>
      </w:r>
    </w:p>
    <w:p>
      <w:r>
        <w:rPr>
          <w:rFonts w:ascii="Calibri" w:hAnsi="Calibri" w:eastAsia="Calibri"/>
          <w:b w:val="0"/>
        </w:rPr>
        <w:t>Chưa có:</w:t>
      </w:r>
    </w:p>
    <w:p>
      <w:pPr>
        <w:pStyle w:val="ListBullet"/>
      </w:pPr>
      <w:r>
        <w:rPr>
          <w:rFonts w:ascii="Calibri" w:hAnsi="Calibri" w:eastAsia="Calibri"/>
          <w:b w:val="0"/>
        </w:rPr>
        <w:t>Request ID/correlation ID.</w:t>
      </w:r>
    </w:p>
    <w:p>
      <w:pPr>
        <w:pStyle w:val="ListBullet"/>
      </w:pPr>
      <w:r>
        <w:rPr>
          <w:rFonts w:ascii="Calibri" w:hAnsi="Calibri" w:eastAsia="Calibri"/>
          <w:b w:val="0"/>
        </w:rPr>
        <w:t>Structured JSON logging.</w:t>
      </w:r>
    </w:p>
    <w:p>
      <w:pPr>
        <w:pStyle w:val="ListBullet"/>
      </w:pPr>
      <w:r>
        <w:rPr>
          <w:rFonts w:ascii="Calibri" w:hAnsi="Calibri" w:eastAsia="Calibri"/>
          <w:b w:val="0"/>
        </w:rPr>
        <w:t>Metrics payment success/failure, refresh failure, push delivery.</w:t>
      </w:r>
    </w:p>
    <w:p>
      <w:pPr>
        <w:pStyle w:val="ListBullet"/>
      </w:pPr>
      <w:r>
        <w:rPr>
          <w:rFonts w:ascii="Calibri" w:hAnsi="Calibri" w:eastAsia="Calibri"/>
          <w:b w:val="0"/>
        </w:rPr>
        <w:t>Centralized error tracking.</w:t>
      </w:r>
    </w:p>
    <w:p>
      <w:pPr>
        <w:pStyle w:val="ListBullet"/>
      </w:pPr>
      <w:r>
        <w:rPr>
          <w:rFonts w:ascii="Calibri" w:hAnsi="Calibri" w:eastAsia="Calibri"/>
          <w:b w:val="0"/>
        </w:rPr>
        <w:t>Audit event được ghi thật.</w:t>
      </w:r>
    </w:p>
    <w:p>
      <w:pPr>
        <w:pStyle w:val="ListBullet"/>
      </w:pPr>
      <w:r>
        <w:rPr>
          <w:rFonts w:ascii="Calibri" w:hAnsi="Calibri" w:eastAsia="Calibri"/>
          <w:b w:val="0"/>
        </w:rPr>
        <w:t>Dashboard hoặc alert khi MongoDB/payOS/push lỗi.</w:t>
      </w:r>
    </w:p>
    <w:p>
      <w:r>
        <w:br w:type="page"/>
      </w:r>
    </w:p>
    <w:p>
      <w:pPr>
        <w:pStyle w:val="Heading1"/>
        <w:pageBreakBefore w:val="0"/>
      </w:pPr>
      <w:r>
        <w:t>15. Sai lệch, rủi ro và lộ trình chuẩn hoá</w:t>
      </w:r>
    </w:p>
    <w:p>
      <w:pPr>
        <w:pStyle w:val="Heading2"/>
      </w:pPr>
      <w:r>
        <w:t>15.1 Mức ưu tiên P0 — cần xử lý trước khi scale hoặc giao dịch thật</w:t>
      </w:r>
    </w:p>
    <w:p>
      <w:pPr>
        <w:pStyle w:val="ListNumber"/>
      </w:pPr>
      <w:r>
        <w:rPr>
          <w:rFonts w:ascii="Calibri" w:hAnsi="Calibri" w:eastAsia="Calibri"/>
          <w:b/>
        </w:rPr>
        <w:t>Chuyển nguồn sự thật khỏi in-memory Map.</w:t>
      </w:r>
      <w:r>
        <w:rPr>
          <w:rFonts w:ascii="Calibri" w:hAnsi="Calibri" w:eastAsia="Calibri"/>
          <w:b w:val="0"/>
        </w:rPr>
        <w:t xml:space="preserve"> Challenge và saving plan cần repository MongoDB trực tiếp, dùng atomic update/transaction.</w:t>
      </w:r>
    </w:p>
    <w:p>
      <w:pPr>
        <w:pStyle w:val="ListNumber"/>
      </w:pPr>
      <w:r>
        <w:rPr>
          <w:rFonts w:ascii="Calibri" w:hAnsi="Calibri" w:eastAsia="Calibri"/>
          <w:b/>
        </w:rPr>
        <w:t>Dùng transaction cho payment success.</w:t>
      </w:r>
      <w:r>
        <w:rPr>
          <w:rFonts w:ascii="Calibri" w:hAnsi="Calibri" w:eastAsia="Calibri"/>
          <w:b w:val="0"/>
        </w:rPr>
        <w:t xml:space="preserve"> Payment, slot/check-in, day record và aggregate phải commit/rollback cùng nhau.</w:t>
      </w:r>
    </w:p>
    <w:p>
      <w:pPr>
        <w:pStyle w:val="ListNumber"/>
      </w:pPr>
      <w:r>
        <w:rPr>
          <w:rFonts w:ascii="Calibri" w:hAnsi="Calibri" w:eastAsia="Calibri"/>
          <w:b/>
        </w:rPr>
        <w:t>Đồng bộ script MongoDB.</w:t>
      </w:r>
      <w:r>
        <w:rPr>
          <w:rFonts w:ascii="Calibri" w:hAnsi="Calibri" w:eastAsia="Calibri"/>
          <w:b w:val="0"/>
        </w:rPr>
        <w:t xml:space="preserve"> Bổ sung </w:t>
      </w:r>
      <w:r>
        <w:rPr>
          <w:rFonts w:ascii="Consolas" w:hAnsi="Consolas" w:eastAsia="Consolas"/>
          <w:b w:val="0"/>
          <w:color w:val="1F4D78"/>
          <w:sz w:val="21"/>
        </w:rPr>
        <w:t>push_subscriptions</w:t>
      </w:r>
      <w:r>
        <w:rPr>
          <w:rFonts w:ascii="Calibri" w:hAnsi="Calibri" w:eastAsia="Calibri"/>
          <w:b w:val="0"/>
        </w:rPr>
        <w:t>, user push fields và indexes.</w:t>
      </w:r>
    </w:p>
    <w:p>
      <w:pPr>
        <w:pStyle w:val="ListNumber"/>
      </w:pPr>
      <w:r>
        <w:rPr>
          <w:rFonts w:ascii="Calibri" w:hAnsi="Calibri" w:eastAsia="Calibri"/>
          <w:b/>
        </w:rPr>
        <w:t>Fail-fast secret production.</w:t>
      </w:r>
      <w:r>
        <w:rPr>
          <w:rFonts w:ascii="Calibri" w:hAnsi="Calibri" w:eastAsia="Calibri"/>
          <w:b w:val="0"/>
        </w:rPr>
        <w:t xml:space="preserve"> Không cho production khởi động khi thiếu JWT/payOS/VAPID bắt buộc.</w:t>
      </w:r>
    </w:p>
    <w:p>
      <w:pPr>
        <w:pStyle w:val="ListNumber"/>
      </w:pPr>
      <w:r>
        <w:rPr>
          <w:rFonts w:ascii="Calibri" w:hAnsi="Calibri" w:eastAsia="Calibri"/>
          <w:b/>
        </w:rPr>
        <w:t>Thiết kế multi-session auth.</w:t>
      </w:r>
      <w:r>
        <w:rPr>
          <w:rFonts w:ascii="Calibri" w:hAnsi="Calibri" w:eastAsia="Calibri"/>
          <w:b w:val="0"/>
        </w:rPr>
        <w:t xml:space="preserve"> Tạo session/refresh-token collection theo thiết bị, rotate và phát hiện token reuse.</w:t>
      </w:r>
    </w:p>
    <w:p>
      <w:pPr>
        <w:pStyle w:val="ListNumber"/>
      </w:pPr>
      <w:r>
        <w:rPr>
          <w:rFonts w:ascii="Calibri" w:hAnsi="Calibri" w:eastAsia="Calibri"/>
          <w:b/>
        </w:rPr>
        <w:t>Distributed idempotency/webhook.</w:t>
      </w:r>
      <w:r>
        <w:rPr>
          <w:rFonts w:ascii="Calibri" w:hAnsi="Calibri" w:eastAsia="Calibri"/>
          <w:b w:val="0"/>
        </w:rPr>
        <w:t xml:space="preserve"> Ghi </w:t>
      </w:r>
      <w:r>
        <w:rPr>
          <w:rFonts w:ascii="Consolas" w:hAnsi="Consolas" w:eastAsia="Consolas"/>
          <w:b w:val="0"/>
          <w:color w:val="1F4D78"/>
          <w:sz w:val="21"/>
        </w:rPr>
        <w:t>payos_webhook_events</w:t>
      </w:r>
      <w:r>
        <w:rPr>
          <w:rFonts w:ascii="Calibri" w:hAnsi="Calibri" w:eastAsia="Calibri"/>
          <w:b w:val="0"/>
        </w:rPr>
        <w:t>, unique signature/reference và lock/atomic transition.</w:t>
      </w:r>
    </w:p>
    <w:p>
      <w:pPr>
        <w:pStyle w:val="Heading2"/>
      </w:pPr>
      <w:r>
        <w:t>15.2 Mức ưu tiên P1 — độ tin cậy và tính đầy đủ sản phẩm</w:t>
      </w:r>
    </w:p>
    <w:p>
      <w:pPr>
        <w:pStyle w:val="ListNumber"/>
      </w:pPr>
      <w:r>
        <w:rPr>
          <w:rFonts w:ascii="Calibri" w:hAnsi="Calibri" w:eastAsia="Calibri"/>
          <w:b w:val="0"/>
        </w:rPr>
        <w:t>Hoàn thiện pause/resume/archive hoặc bỏ enum chưa dùng.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Thực thi đúng </w:t>
      </w:r>
      <w:r>
        <w:rPr>
          <w:rFonts w:ascii="Consolas" w:hAnsi="Consolas" w:eastAsia="Consolas"/>
          <w:b w:val="0"/>
          <w:color w:val="1F4D78"/>
          <w:sz w:val="21"/>
        </w:rPr>
        <w:t>CALENDAR_DAYS</w:t>
      </w:r>
      <w:r>
        <w:rPr>
          <w:rFonts w:ascii="Calibri" w:hAnsi="Calibri" w:eastAsia="Calibri"/>
          <w:b w:val="0"/>
        </w:rPr>
        <w:t xml:space="preserve"> hoặc chỉ cho phép FLEXIBLE ở API.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Thực thi </w:t>
      </w:r>
      <w:r>
        <w:rPr>
          <w:rFonts w:ascii="Consolas" w:hAnsi="Consolas" w:eastAsia="Consolas"/>
          <w:b w:val="0"/>
          <w:color w:val="1F4D78"/>
          <w:sz w:val="21"/>
        </w:rPr>
        <w:t>paymentDestinationMode</w:t>
      </w:r>
      <w:r>
        <w:rPr>
          <w:rFonts w:ascii="Calibri" w:hAnsi="Calibri" w:eastAsia="Calibri"/>
          <w:b w:val="0"/>
        </w:rPr>
        <w:t xml:space="preserve"> hoặc bỏ </w:t>
      </w:r>
      <w:r>
        <w:rPr>
          <w:rFonts w:ascii="Consolas" w:hAnsi="Consolas" w:eastAsia="Consolas"/>
          <w:b w:val="0"/>
          <w:color w:val="1F4D78"/>
          <w:sz w:val="21"/>
        </w:rPr>
        <w:t>PLATFORM_CHANNEL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</w:rPr>
        <w:t>Lưu manual note hoặc bỏ field khỏi API.</w:t>
      </w:r>
    </w:p>
    <w:p>
      <w:pPr>
        <w:pStyle w:val="ListNumber"/>
      </w:pPr>
      <w:r>
        <w:rPr>
          <w:rFonts w:ascii="Calibri" w:hAnsi="Calibri" w:eastAsia="Calibri"/>
          <w:b w:val="0"/>
        </w:rPr>
        <w:t>Thêm reconcile job cho payment pending/processing.</w:t>
      </w:r>
    </w:p>
    <w:p>
      <w:pPr>
        <w:pStyle w:val="ListNumber"/>
      </w:pPr>
      <w:r>
        <w:rPr>
          <w:rFonts w:ascii="Calibri" w:hAnsi="Calibri" w:eastAsia="Calibri"/>
          <w:b w:val="0"/>
        </w:rPr>
        <w:t>Chỉ gửi reminder nếu user chưa hoàn thành trong ngày.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Thêm </w:t>
      </w:r>
      <w:r>
        <w:rPr>
          <w:rFonts w:ascii="Consolas" w:hAnsi="Consolas" w:eastAsia="Consolas"/>
          <w:b w:val="0"/>
          <w:color w:val="1F4D78"/>
          <w:sz w:val="21"/>
        </w:rPr>
        <w:t>lastReminderSentDate</w:t>
      </w:r>
      <w:r>
        <w:rPr>
          <w:rFonts w:ascii="Calibri" w:hAnsi="Calibri" w:eastAsia="Calibri"/>
          <w:b w:val="0"/>
        </w:rPr>
        <w:t xml:space="preserve"> và distributed lock để chống push trùng.</w:t>
      </w:r>
    </w:p>
    <w:p>
      <w:pPr>
        <w:pStyle w:val="ListNumber"/>
      </w:pPr>
      <w:r>
        <w:rPr>
          <w:rFonts w:ascii="Calibri" w:hAnsi="Calibri" w:eastAsia="Calibri"/>
          <w:b w:val="0"/>
        </w:rPr>
        <w:t>Chuẩn hoá tất cả lỗi vào cùng envelope.</w:t>
      </w:r>
    </w:p>
    <w:p>
      <w:pPr>
        <w:pStyle w:val="ListNumber"/>
      </w:pPr>
      <w:r>
        <w:rPr>
          <w:rFonts w:ascii="Calibri" w:hAnsi="Calibri" w:eastAsia="Calibri"/>
          <w:b w:val="0"/>
        </w:rPr>
        <w:t>Thêm DTO Swagger metadata và response schema.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Sửa </w:t>
      </w:r>
      <w:r>
        <w:rPr>
          <w:rFonts w:ascii="Consolas" w:hAnsi="Consolas" w:eastAsia="Consolas"/>
          <w:b w:val="0"/>
          <w:color w:val="1F4D78"/>
          <w:sz w:val="21"/>
        </w:rPr>
        <w:t>pnpm typecheck</w:t>
      </w:r>
      <w:r>
        <w:rPr>
          <w:rFonts w:ascii="Calibri" w:hAnsi="Calibri" w:eastAsia="Calibri"/>
          <w:b w:val="0"/>
        </w:rPr>
        <w:t xml:space="preserve"> để không phụ thuộc </w:t>
      </w:r>
      <w:r>
        <w:rPr>
          <w:rFonts w:ascii="Consolas" w:hAnsi="Consolas" w:eastAsia="Consolas"/>
          <w:b w:val="0"/>
          <w:color w:val="1F4D78"/>
          <w:sz w:val="21"/>
        </w:rPr>
        <w:t>.next/types</w:t>
      </w:r>
      <w:r>
        <w:rPr>
          <w:rFonts w:ascii="Calibri" w:hAnsi="Calibri" w:eastAsia="Calibri"/>
          <w:b w:val="0"/>
        </w:rPr>
        <w:t xml:space="preserve"> chưa sinh.</w:t>
      </w:r>
    </w:p>
    <w:p>
      <w:pPr>
        <w:pStyle w:val="Heading2"/>
      </w:pPr>
      <w:r>
        <w:t>15.3 Mức ưu tiên P2 — chất lượng UI và bảo trì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Thay </w:t>
      </w:r>
      <w:r>
        <w:rPr>
          <w:rFonts w:ascii="Consolas" w:hAnsi="Consolas" w:eastAsia="Consolas"/>
          <w:b w:val="0"/>
          <w:color w:val="1F4D78"/>
          <w:sz w:val="21"/>
        </w:rPr>
        <w:t>window.location.assign</w:t>
      </w:r>
      <w:r>
        <w:rPr>
          <w:rFonts w:ascii="Calibri" w:hAnsi="Calibri" w:eastAsia="Calibri"/>
          <w:b w:val="0"/>
        </w:rPr>
        <w:t xml:space="preserve"> bằng Next Router/Link ở mọi chỗ điều hướng nội bộ.</w:t>
      </w:r>
    </w:p>
    <w:p>
      <w:pPr>
        <w:pStyle w:val="ListNumber"/>
      </w:pPr>
      <w:r>
        <w:rPr>
          <w:rFonts w:ascii="Calibri" w:hAnsi="Calibri" w:eastAsia="Calibri"/>
          <w:b w:val="0"/>
        </w:rPr>
        <w:t>Focus trap, Escape, focus restore cho sheet.</w:t>
      </w:r>
    </w:p>
    <w:p>
      <w:pPr>
        <w:pStyle w:val="ListNumber"/>
      </w:pPr>
      <w:r>
        <w:rPr>
          <w:rFonts w:ascii="Calibri" w:hAnsi="Calibri" w:eastAsia="Calibri"/>
          <w:b w:val="0"/>
        </w:rPr>
        <w:t>Thêm offline fallback/PWA caching nếu cần.</w:t>
      </w:r>
    </w:p>
    <w:p>
      <w:pPr>
        <w:pStyle w:val="ListNumber"/>
      </w:pPr>
      <w:r>
        <w:rPr>
          <w:rFonts w:ascii="Calibri" w:hAnsi="Calibri" w:eastAsia="Calibri"/>
          <w:b w:val="0"/>
        </w:rPr>
        <w:t>Tách CSS token đơn sắc khỏi token cũ để tránh override chồng chéo.</w:t>
      </w:r>
    </w:p>
    <w:p>
      <w:pPr>
        <w:pStyle w:val="ListNumber"/>
      </w:pPr>
      <w:r>
        <w:rPr>
          <w:rFonts w:ascii="Calibri" w:hAnsi="Calibri" w:eastAsia="Calibri"/>
          <w:b w:val="0"/>
        </w:rPr>
        <w:t>Đồng bộ trạng thái ưu tiên lên backend nếu người dùng cần dùng nhiều thiết bị.</w:t>
      </w:r>
    </w:p>
    <w:p>
      <w:pPr>
        <w:pStyle w:val="ListNumber"/>
      </w:pPr>
      <w:r>
        <w:rPr>
          <w:rFonts w:ascii="Calibri" w:hAnsi="Calibri" w:eastAsia="Calibri"/>
          <w:b w:val="0"/>
        </w:rPr>
        <w:t>Bổ sung pagination/lazy loading cho lịch sử lớn.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Xóa </w:t>
      </w:r>
      <w:r>
        <w:rPr>
          <w:rFonts w:ascii="Consolas" w:hAnsi="Consolas" w:eastAsia="Consolas"/>
          <w:b w:val="0"/>
          <w:color w:val="1F4D78"/>
          <w:sz w:val="21"/>
        </w:rPr>
        <w:t>package-lock.json</w:t>
      </w:r>
      <w:r>
        <w:rPr>
          <w:rFonts w:ascii="Calibri" w:hAnsi="Calibri" w:eastAsia="Calibri"/>
          <w:b w:val="0"/>
        </w:rPr>
        <w:t xml:space="preserve"> hoặc quy định rõ chỉ pnpm để tránh trộn package manager.</w:t>
      </w:r>
    </w:p>
    <w:p>
      <w:pPr>
        <w:pStyle w:val="ListNumber"/>
      </w:pPr>
      <w:r>
        <w:rPr>
          <w:rFonts w:ascii="Calibri" w:hAnsi="Calibri" w:eastAsia="Calibri"/>
          <w:b w:val="0"/>
        </w:rPr>
        <w:t>Thêm Next.js ESLint plugin và quy tắc lint thực chất.</w:t>
      </w:r>
    </w:p>
    <w:p>
      <w:pPr>
        <w:pStyle w:val="Heading2"/>
      </w:pPr>
      <w:r>
        <w:t>15.4 Ma trận “đã định nghĩa nhưng chưa thực thi”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Hạng mục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Nơi định nghĩa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Trạng thái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PAUSED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ARCHIVED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DRAFT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SavingPlan schema/shared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Chưa có đầy đủ route/UI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CALENDAR_DAYS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 DTO/schema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Chỉ lưu, chưa đổi thuật toán tiến độ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PLATFORM_CHANNEL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Plan DTO/schema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Chỉ lưu, frontend luôn SINGLE_OWNER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PROCESSING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 enum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có transition đặt trạng thái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saving_events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Schema/init script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ghi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payos_webhook_events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Schema/init script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ghi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PAYOS_WEBHOOK_URL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Env mẫu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được code đọc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PAYOS_LIVE_E2E_ENABLED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Env mẫu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được code đọc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PAYMENT_DESTINATION_MODE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Env mẫu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Không được code đọc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range</w:t>
            </w:r>
            <w:r>
              <w:rPr>
                <w:rFonts w:ascii="Calibri" w:hAnsi="Calibri" w:eastAsia="Calibri"/>
                <w:b w:val="0"/>
                <w:color w:val="111111"/>
                <w:sz w:val="18"/>
              </w:rPr>
              <w:t xml:space="preserve"> random suggestion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Query API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Bị bỏ qua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Manual note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Request API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Validate rồi bỏ qua</w:t>
            </w:r>
          </w:p>
        </w:tc>
      </w:tr>
    </w:tbl>
    <w:p>
      <w:pPr>
        <w:spacing w:after="40"/>
      </w:pPr>
    </w:p>
    <w:p>
      <w:pPr>
        <w:pStyle w:val="Heading2"/>
      </w:pPr>
      <w:r>
        <w:t>15.5 Kiến trúc mục tiêu khuyến nghị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11111"/>
                <w:sz w:val="17"/>
              </w:rPr>
              <w:t>Controller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-&gt; Application service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-&gt; MongoDB repository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-&gt; Transaction boundary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-&gt; Domain event/outbox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    -&gt; payOS/webhook worker</w:t>
            </w:r>
            <w:r>
              <w:br/>
            </w:r>
            <w:r>
              <w:rPr>
                <w:rFonts w:ascii="Consolas" w:hAnsi="Consolas" w:eastAsia="Consolas"/>
                <w:color w:val="111111"/>
                <w:sz w:val="17"/>
              </w:rPr>
              <w:t xml:space="preserve">          -&gt; push reminder worker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Các aggregate nên được cập nhật bằng transaction hoặc được tính lại từ nguồn sự kiện. Scheduler và webhook nên dùng outbox/queue hoặc ít nhất distributed lock nếu triển khai nhiều instance.</w:t>
      </w:r>
    </w:p>
    <w:p>
      <w:r>
        <w:br w:type="page"/>
      </w:r>
    </w:p>
    <w:p>
      <w:pPr>
        <w:pStyle w:val="Heading1"/>
        <w:pageBreakBefore w:val="0"/>
      </w:pPr>
      <w:r>
        <w:t>16. Thuật ngữ và nguồn đối chiếu</w:t>
      </w:r>
    </w:p>
    <w:p>
      <w:pPr>
        <w:pStyle w:val="Heading2"/>
      </w:pPr>
      <w:r>
        <w:t>16.1 Thuật ngữ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Thuật ngữ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11111"/>
                <w:sz w:val="18"/>
              </w:rPr>
              <w:t>Nghĩa trong hệ thống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Challenge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Thử thách mặc định 100 ô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Check-in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Bản ghi hoàn thành/hoàn tác một ô challenge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Saving plan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Kế hoạch mở rộng 30–300 khoản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Slot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Một khoản tiền trong kế hoạch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Day record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Bản ghi hoàn thành một lượt của kế hoạch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Payment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Yêu cầu thanh toán payOS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Reconcile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Hỏi payOS để cập nhật trạng thái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Idempotency key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Khoá giúp request lặp không tạo giao dịch mới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VAPID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Cặp khóa xác thực server Web Push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Subscription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Endpoint và khóa mã hóa do browser tạo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Aggregate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Trường tổng hợp như totalSavedAmount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ERD/ERM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11111"/>
                <w:sz w:val="18"/>
              </w:rPr>
              <w:t>Mô hình thực thể và quan hệ dữ liệu</w:t>
            </w:r>
          </w:p>
        </w:tc>
      </w:tr>
    </w:tbl>
    <w:p>
      <w:pPr>
        <w:spacing w:after="40"/>
      </w:pPr>
    </w:p>
    <w:p>
      <w:pPr>
        <w:pStyle w:val="Heading2"/>
      </w:pPr>
      <w:r>
        <w:t>16.2 Source of truth được rà soát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apps/api/src/database/schemas.ts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apps/api/src/auth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apps/api/src/challenges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apps/api/src/saving-plans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apps/api/src/payments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apps/api/src/push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apps/web/app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apps/web/components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apps/web/lib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packages/shared/src/index.ts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1"/>
        </w:rPr>
        <w:t>init-saving-100-app.js</w:t>
      </w:r>
    </w:p>
    <w:p>
      <w:pPr>
        <w:pStyle w:val="ListBullet"/>
      </w:pPr>
      <w:r>
        <w:rPr>
          <w:rFonts w:ascii="Calibri" w:hAnsi="Calibri" w:eastAsia="Calibri"/>
          <w:b w:val="0"/>
        </w:rPr>
        <w:t>Các file env example, package manifest và test</w:t>
      </w:r>
    </w:p>
    <w:p>
      <w:pPr>
        <w:pStyle w:val="Heading2"/>
      </w:pPr>
      <w:r>
        <w:t>16.3 Nguyên tắc cập nhật tài liệu</w:t>
      </w:r>
    </w:p>
    <w:p>
      <w:r>
        <w:rPr>
          <w:rFonts w:ascii="Calibri" w:hAnsi="Calibri" w:eastAsia="Calibri"/>
          <w:b w:val="0"/>
        </w:rPr>
        <w:t>Tài liệu cần được cập nhật khi có một trong các thay đổi:</w:t>
      </w:r>
    </w:p>
    <w:p>
      <w:pPr>
        <w:pStyle w:val="ListBullet"/>
      </w:pPr>
      <w:r>
        <w:rPr>
          <w:rFonts w:ascii="Calibri" w:hAnsi="Calibri" w:eastAsia="Calibri"/>
          <w:b w:val="0"/>
        </w:rPr>
        <w:t>Thêm/xóa route hoặc đổi DTO/response.</w:t>
      </w:r>
    </w:p>
    <w:p>
      <w:pPr>
        <w:pStyle w:val="ListBullet"/>
      </w:pPr>
      <w:r>
        <w:rPr>
          <w:rFonts w:ascii="Calibri" w:hAnsi="Calibri" w:eastAsia="Calibri"/>
          <w:b w:val="0"/>
        </w:rPr>
        <w:t>Thêm field/index/collection MongoDB.</w:t>
      </w:r>
    </w:p>
    <w:p>
      <w:pPr>
        <w:pStyle w:val="ListBullet"/>
      </w:pPr>
      <w:r>
        <w:rPr>
          <w:rFonts w:ascii="Calibri" w:hAnsi="Calibri" w:eastAsia="Calibri"/>
          <w:b w:val="0"/>
        </w:rPr>
        <w:t>Đổi vòng đời plan, slot hoặc payment.</w:t>
      </w:r>
    </w:p>
    <w:p>
      <w:pPr>
        <w:pStyle w:val="ListBullet"/>
      </w:pPr>
      <w:r>
        <w:rPr>
          <w:rFonts w:ascii="Calibri" w:hAnsi="Calibri" w:eastAsia="Calibri"/>
          <w:b w:val="0"/>
        </w:rPr>
        <w:t>Đổi auth cookie/JWT.</w:t>
      </w:r>
    </w:p>
    <w:p>
      <w:pPr>
        <w:pStyle w:val="ListBullet"/>
      </w:pPr>
      <w:r>
        <w:rPr>
          <w:rFonts w:ascii="Calibri" w:hAnsi="Calibri" w:eastAsia="Calibri"/>
          <w:b w:val="0"/>
        </w:rPr>
        <w:t>Đổi domain Vercel/Render/payOS webhook.</w:t>
      </w:r>
    </w:p>
    <w:p>
      <w:pPr>
        <w:pStyle w:val="ListBullet"/>
      </w:pPr>
      <w:r>
        <w:rPr>
          <w:rFonts w:ascii="Calibri" w:hAnsi="Calibri" w:eastAsia="Calibri"/>
          <w:b w:val="0"/>
        </w:rPr>
        <w:t>Đổi scheduler hoặc VAPID.</w:t>
      </w:r>
    </w:p>
    <w:p>
      <w:pPr>
        <w:pStyle w:val="ListBullet"/>
      </w:pPr>
      <w:r>
        <w:rPr>
          <w:rFonts w:ascii="Calibri" w:hAnsi="Calibri" w:eastAsia="Calibri"/>
          <w:b w:val="0"/>
        </w:rPr>
        <w:t>Đổi UI route, navigation hoặc luồng hoàn thành.</w:t>
      </w:r>
    </w:p>
    <w:p>
      <w:r>
        <w:rPr>
          <w:rFonts w:ascii="Calibri" w:hAnsi="Calibri" w:eastAsia="Calibri"/>
          <w:b w:val="0"/>
        </w:rPr>
        <w:t>Khi cập nhật, phải ghi phiên bản, ngày, commit source và chạy lại tối thiểu build, lint, test, typecheck.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8"/>
      </w:rPr>
      <w:t xml:space="preserve">Trang </w:t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667085"/>
        <w:sz w:val="17"/>
      </w:rPr>
      <w:t>SAVING 100  |  TÀI LIỆU KỸ THUẬT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kỹ thuật hệ thống Saving 100</dc:title>
  <dc:subject>Database, UI, backend, API, auth, payOS và Web Push</dc:subject>
  <dc:creator>Saving 100 / Codex</dc:creator>
  <cp:keywords>Saving 100, NestJS, Next.js, MongoDB, payOS, Web Push, ERD, API</cp:keywords>
  <dc:description>Generated from the reviewed source at commit 764698d037af2297f3cc5177bcf4ee5557de987c.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